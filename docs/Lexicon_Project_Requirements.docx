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234D7" w14:textId="77777777" w:rsidR="00366F06" w:rsidRDefault="00366F06">
      <w:pPr>
        <w:spacing w:after="720"/>
      </w:pPr>
    </w:p>
    <w:p w14:paraId="560215A3" w14:textId="77777777" w:rsidR="00366F06" w:rsidRDefault="00000000">
      <w:pPr>
        <w:spacing w:after="160" w:line="264" w:lineRule="auto"/>
        <w:jc w:val="center"/>
      </w:pPr>
      <w:r>
        <w:rPr>
          <w:b/>
          <w:color w:val="2E74B5"/>
          <w:sz w:val="24"/>
        </w:rPr>
        <w:t>PROJECT REQUIREMENTS DOCUMENT</w:t>
      </w:r>
    </w:p>
    <w:p w14:paraId="2904FFE2" w14:textId="77777777" w:rsidR="00366F06" w:rsidRDefault="00000000">
      <w:pPr>
        <w:spacing w:after="160" w:line="264" w:lineRule="auto"/>
        <w:jc w:val="center"/>
      </w:pPr>
      <w:r>
        <w:rPr>
          <w:b/>
          <w:color w:val="17365D"/>
          <w:sz w:val="52"/>
        </w:rPr>
        <w:t>Lexicon Learning Analytics</w:t>
      </w:r>
      <w:r>
        <w:rPr>
          <w:b/>
          <w:color w:val="17365D"/>
          <w:sz w:val="52"/>
        </w:rPr>
        <w:br/>
        <w:t>&amp; AI Feedback Platform</w:t>
      </w:r>
    </w:p>
    <w:p w14:paraId="3FD949A2" w14:textId="77777777" w:rsidR="00366F06" w:rsidRDefault="00000000">
      <w:pPr>
        <w:spacing w:after="600" w:line="264" w:lineRule="auto"/>
        <w:jc w:val="center"/>
      </w:pPr>
      <w:r>
        <w:rPr>
          <w:color w:val="666666"/>
          <w:sz w:val="26"/>
        </w:rPr>
        <w:t>Project Requirements Specification</w:t>
      </w:r>
    </w:p>
    <w:p w14:paraId="3CFFA38F" w14:textId="77777777" w:rsidR="00366F06" w:rsidRDefault="00366F06">
      <w:pPr>
        <w:spacing w:after="60"/>
      </w:pPr>
    </w:p>
    <w:p w14:paraId="363280D0" w14:textId="77777777" w:rsidR="00366F06" w:rsidRDefault="00000000">
      <w:pPr>
        <w:spacing w:after="0" w:line="264" w:lineRule="auto"/>
        <w:jc w:val="center"/>
      </w:pPr>
      <w:r>
        <w:rPr>
          <w:i/>
          <w:color w:val="666666"/>
          <w:sz w:val="19"/>
        </w:rPr>
        <w:t>This document translates the approved project proposal into implementable system requirements.</w:t>
      </w:r>
    </w:p>
    <w:p w14:paraId="4A847990" w14:textId="77777777" w:rsidR="00366F06" w:rsidRDefault="00000000">
      <w:r>
        <w:br w:type="page"/>
      </w:r>
    </w:p>
    <w:p w14:paraId="57386686" w14:textId="77777777" w:rsidR="00366F06" w:rsidRDefault="00000000">
      <w:pPr>
        <w:pStyle w:val="Balk1"/>
        <w:spacing w:before="320" w:after="160" w:line="264" w:lineRule="auto"/>
      </w:pPr>
      <w:r>
        <w:rPr>
          <w:rFonts w:ascii="Calibri" w:hAnsi="Calibri"/>
        </w:rPr>
        <w:lastRenderedPageBreak/>
        <w:t>Document Structure</w:t>
      </w:r>
    </w:p>
    <w:p w14:paraId="29C1FB06" w14:textId="77777777" w:rsidR="00366F06" w:rsidRDefault="00000000">
      <w:pPr>
        <w:spacing w:after="120" w:line="264" w:lineRule="auto"/>
      </w:pPr>
      <w:r>
        <w:rPr>
          <w:color w:val="000000"/>
        </w:rPr>
        <w:t>The document follows the structure of the previous Requirements Analysis document: introduction and actors, functional and non-functional requirements, user stories with acceptance criteria, and use cases.</w:t>
      </w:r>
    </w:p>
    <w:tbl>
      <w:tblPr>
        <w:tblStyle w:val="TabloKlavuzu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00"/>
        <w:gridCol w:w="8160"/>
      </w:tblGrid>
      <w:tr w:rsidR="00366F06" w14:paraId="4FE7CE24" w14:textId="77777777">
        <w:trPr>
          <w:cantSplit/>
          <w:tblHeader/>
        </w:trPr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7CE94" w14:textId="77777777" w:rsidR="00366F06" w:rsidRDefault="00000000">
            <w:pPr>
              <w:spacing w:line="264" w:lineRule="auto"/>
            </w:pPr>
            <w:r>
              <w:rPr>
                <w:b/>
                <w:color w:val="17365D"/>
                <w:sz w:val="18"/>
              </w:rPr>
              <w:t>Section</w:t>
            </w:r>
          </w:p>
        </w:tc>
        <w:tc>
          <w:tcPr>
            <w:tcW w:w="8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CBC7D" w14:textId="77777777" w:rsidR="00366F06" w:rsidRDefault="00000000">
            <w:pPr>
              <w:spacing w:line="264" w:lineRule="auto"/>
            </w:pPr>
            <w:r>
              <w:rPr>
                <w:b/>
                <w:color w:val="17365D"/>
                <w:sz w:val="18"/>
              </w:rPr>
              <w:t>Content</w:t>
            </w:r>
          </w:p>
        </w:tc>
      </w:tr>
      <w:tr w:rsidR="00366F06" w14:paraId="6C6ABE24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C26E7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1</w:t>
            </w:r>
          </w:p>
        </w:tc>
        <w:tc>
          <w:tcPr>
            <w:tcW w:w="8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D2E01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Introduction, Purpose and Project Overview</w:t>
            </w:r>
          </w:p>
        </w:tc>
      </w:tr>
      <w:tr w:rsidR="00366F06" w14:paraId="4D10A01C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D6CDA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2</w:t>
            </w:r>
          </w:p>
        </w:tc>
        <w:tc>
          <w:tcPr>
            <w:tcW w:w="8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5D81C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Actors and Access Boundaries</w:t>
            </w:r>
          </w:p>
        </w:tc>
      </w:tr>
      <w:tr w:rsidR="00366F06" w14:paraId="05E4A3B3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B2845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3</w:t>
            </w:r>
          </w:p>
        </w:tc>
        <w:tc>
          <w:tcPr>
            <w:tcW w:w="8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4873B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Functional Requirements</w:t>
            </w:r>
          </w:p>
        </w:tc>
      </w:tr>
      <w:tr w:rsidR="00366F06" w14:paraId="62A6D675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8C586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4</w:t>
            </w:r>
          </w:p>
        </w:tc>
        <w:tc>
          <w:tcPr>
            <w:tcW w:w="8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E61B2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Non-Functional Requirements</w:t>
            </w:r>
          </w:p>
        </w:tc>
      </w:tr>
      <w:tr w:rsidR="00366F06" w14:paraId="7DEA186B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E3CD1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5</w:t>
            </w:r>
          </w:p>
        </w:tc>
        <w:tc>
          <w:tcPr>
            <w:tcW w:w="8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FF07F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User Stories and Acceptance Criteria</w:t>
            </w:r>
          </w:p>
        </w:tc>
      </w:tr>
      <w:tr w:rsidR="00366F06" w14:paraId="4E7BD6EC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7AA5F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6</w:t>
            </w:r>
          </w:p>
        </w:tc>
        <w:tc>
          <w:tcPr>
            <w:tcW w:w="8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FCEC2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Use Cases</w:t>
            </w:r>
          </w:p>
        </w:tc>
      </w:tr>
    </w:tbl>
    <w:p w14:paraId="7FF0EB88" w14:textId="77777777" w:rsidR="00366F06" w:rsidRDefault="00366F06">
      <w:pPr>
        <w:spacing w:after="60"/>
      </w:pPr>
    </w:p>
    <w:p w14:paraId="5888AB67" w14:textId="77777777" w:rsidR="00366F06" w:rsidRDefault="00000000">
      <w:pPr>
        <w:pStyle w:val="Balk1"/>
        <w:spacing w:before="320" w:after="160" w:line="264" w:lineRule="auto"/>
      </w:pPr>
      <w:r>
        <w:rPr>
          <w:rFonts w:ascii="Calibri" w:hAnsi="Calibri"/>
        </w:rPr>
        <w:t>1. Introduction</w:t>
      </w:r>
    </w:p>
    <w:p w14:paraId="0E2476F2" w14:textId="77777777" w:rsidR="00366F06" w:rsidRDefault="00000000">
      <w:pPr>
        <w:pStyle w:val="Balk2"/>
        <w:spacing w:before="240" w:after="120" w:line="264" w:lineRule="auto"/>
      </w:pPr>
      <w:r>
        <w:rPr>
          <w:rFonts w:ascii="Calibri" w:hAnsi="Calibri"/>
        </w:rPr>
        <w:t>1.1 Purpose</w:t>
      </w:r>
    </w:p>
    <w:p w14:paraId="27F3E44D" w14:textId="77777777" w:rsidR="00366F06" w:rsidRDefault="00000000">
      <w:pPr>
        <w:spacing w:after="120" w:line="264" w:lineRule="auto"/>
      </w:pPr>
      <w:r>
        <w:rPr>
          <w:color w:val="000000"/>
        </w:rPr>
        <w:t>The Lexicon Learning Analytics &amp; AI Feedback Platform is a web-based system for collecting learning data, assessing student performance, analysing progress, and supporting teachers with AI-assisted feedback. Its purpose is to give teachers and students a single, understandable view of attendance, assessments, competencies, feedback and progress while preserving the teacher’s final professional judgment.</w:t>
      </w:r>
    </w:p>
    <w:p w14:paraId="528A3543" w14:textId="77777777" w:rsidR="00366F06" w:rsidRDefault="00000000">
      <w:pPr>
        <w:pStyle w:val="Balk2"/>
        <w:spacing w:before="240" w:after="120" w:line="264" w:lineRule="auto"/>
      </w:pPr>
      <w:r>
        <w:rPr>
          <w:rFonts w:ascii="Calibri" w:hAnsi="Calibri"/>
        </w:rPr>
        <w:t>1.2 Project Overview</w:t>
      </w:r>
    </w:p>
    <w:p w14:paraId="1B2A3CA2" w14:textId="77777777" w:rsidR="00366F06" w:rsidRDefault="00000000">
      <w:pPr>
        <w:spacing w:after="120" w:line="264" w:lineRule="auto"/>
      </w:pPr>
      <w:r>
        <w:rPr>
          <w:color w:val="000000"/>
        </w:rPr>
        <w:t>The platform supports the learning cycle Collect → Assess → Analyze → Understand → Recommend → Report. Teachers record attendance and assessment information; the platform presents individual and group-level analytics; AI produces a draft performance analysis from the available student data; and teachers review, edit and approve feedback before students can view it.</w:t>
      </w:r>
    </w:p>
    <w:p w14:paraId="3E64DEE7" w14:textId="77777777" w:rsidR="00366F06" w:rsidRDefault="00000000">
      <w:pPr>
        <w:pStyle w:val="Balk2"/>
        <w:spacing w:before="240" w:after="120" w:line="264" w:lineRule="auto"/>
      </w:pPr>
      <w:r>
        <w:rPr>
          <w:rFonts w:ascii="Calibri" w:hAnsi="Calibri"/>
        </w:rPr>
        <w:t>1.3 Assumptions and Constraints</w:t>
      </w:r>
    </w:p>
    <w:p w14:paraId="3EC82BC5" w14:textId="77777777" w:rsidR="00366F06" w:rsidRDefault="00000000">
      <w:pPr>
        <w:pStyle w:val="ListeMaddemi"/>
        <w:spacing w:after="60" w:line="264" w:lineRule="auto"/>
      </w:pPr>
      <w:r>
        <w:rPr>
          <w:color w:val="000000"/>
        </w:rPr>
        <w:t>The platform is role-based and supports the three project roles: Admin, Teacher and Student.</w:t>
      </w:r>
    </w:p>
    <w:p w14:paraId="2043F4F7" w14:textId="77777777" w:rsidR="00366F06" w:rsidRDefault="00000000">
      <w:pPr>
        <w:pStyle w:val="ListeMaddemi"/>
        <w:spacing w:after="60" w:line="264" w:lineRule="auto"/>
      </w:pPr>
      <w:r>
        <w:rPr>
          <w:color w:val="000000"/>
        </w:rPr>
        <w:t>AI-generated content is assistive only. It is a draft until a Teacher reviews and approves it.</w:t>
      </w:r>
    </w:p>
    <w:p w14:paraId="6A197DBF" w14:textId="77777777" w:rsidR="00366F06" w:rsidRDefault="00000000">
      <w:pPr>
        <w:pStyle w:val="ListeMaddemi"/>
        <w:spacing w:after="60" w:line="264" w:lineRule="auto"/>
      </w:pPr>
      <w:r>
        <w:rPr>
          <w:color w:val="000000"/>
        </w:rPr>
        <w:t>Teachers access only their assigned groups and students; Students access only their own data.</w:t>
      </w:r>
    </w:p>
    <w:p w14:paraId="6EF9F64E" w14:textId="77777777" w:rsidR="00366F06" w:rsidRDefault="00000000">
      <w:pPr>
        <w:pStyle w:val="ListeMaddemi"/>
        <w:spacing w:after="60" w:line="264" w:lineRule="auto"/>
      </w:pPr>
      <w:r>
        <w:rPr>
          <w:color w:val="000000"/>
        </w:rPr>
        <w:t>Calculated dashboard values and analytics are derived from recorded data rather than maintained as independent manual records.</w:t>
      </w:r>
    </w:p>
    <w:p w14:paraId="066AFA16" w14:textId="77777777" w:rsidR="00366F06" w:rsidRDefault="00000000">
      <w:pPr>
        <w:pStyle w:val="ListeMaddemi"/>
        <w:spacing w:after="60" w:line="264" w:lineRule="auto"/>
      </w:pPr>
      <w:r>
        <w:rPr>
          <w:color w:val="000000"/>
        </w:rPr>
        <w:t>The document specifies observable system behaviour, not a required implementation framework or database vendor.</w:t>
      </w:r>
    </w:p>
    <w:p w14:paraId="5108D91C" w14:textId="77777777" w:rsidR="00366F06" w:rsidRDefault="00000000">
      <w:pPr>
        <w:pStyle w:val="Balk1"/>
        <w:spacing w:before="320" w:after="160" w:line="264" w:lineRule="auto"/>
      </w:pPr>
      <w:r>
        <w:rPr>
          <w:rFonts w:ascii="Calibri" w:hAnsi="Calibri"/>
        </w:rPr>
        <w:lastRenderedPageBreak/>
        <w:t>2. Actors and Access Boundaries</w:t>
      </w:r>
    </w:p>
    <w:tbl>
      <w:tblPr>
        <w:tblStyle w:val="TabloKlavuzu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00"/>
        <w:gridCol w:w="4000"/>
        <w:gridCol w:w="3960"/>
      </w:tblGrid>
      <w:tr w:rsidR="00366F06" w14:paraId="23E4694E" w14:textId="77777777">
        <w:trPr>
          <w:cantSplit/>
          <w:tblHeader/>
        </w:trPr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DED13" w14:textId="77777777" w:rsidR="00366F06" w:rsidRDefault="00000000">
            <w:pPr>
              <w:spacing w:line="264" w:lineRule="auto"/>
            </w:pPr>
            <w:r>
              <w:rPr>
                <w:b/>
                <w:color w:val="17365D"/>
                <w:sz w:val="18"/>
              </w:rPr>
              <w:t>Actor</w:t>
            </w:r>
          </w:p>
        </w:tc>
        <w:tc>
          <w:tcPr>
            <w:tcW w:w="4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CCCF2" w14:textId="77777777" w:rsidR="00366F06" w:rsidRDefault="00000000">
            <w:pPr>
              <w:spacing w:line="264" w:lineRule="auto"/>
            </w:pPr>
            <w:r>
              <w:rPr>
                <w:b/>
                <w:color w:val="17365D"/>
                <w:sz w:val="18"/>
              </w:rPr>
              <w:t>Primary responsibilities</w:t>
            </w:r>
          </w:p>
        </w:tc>
        <w:tc>
          <w:tcPr>
            <w:tcW w:w="3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F07A0" w14:textId="77777777" w:rsidR="00366F06" w:rsidRDefault="00000000">
            <w:pPr>
              <w:spacing w:line="264" w:lineRule="auto"/>
            </w:pPr>
            <w:r>
              <w:rPr>
                <w:b/>
                <w:color w:val="17365D"/>
                <w:sz w:val="18"/>
              </w:rPr>
              <w:t>Access boundary</w:t>
            </w:r>
          </w:p>
        </w:tc>
      </w:tr>
      <w:tr w:rsidR="00366F06" w14:paraId="650F5045" w14:textId="77777777">
        <w:trPr>
          <w:cantSplit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8A98F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Admin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D8CB8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Manages user accounts, courses, groups, assignments and high-level analytics.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C4A69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May access authorised platform-wide administration and aggregate course/group information.</w:t>
            </w:r>
          </w:p>
        </w:tc>
      </w:tr>
      <w:tr w:rsidR="00366F06" w14:paraId="3FBDC5DD" w14:textId="77777777">
        <w:trPr>
          <w:cantSplit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754C4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Teacher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B93AF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Records attendance and assessments; manages feedback; reviews AI drafts; views assigned-group analytics and reports.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D680E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May access only groups and students assigned to the Teacher.</w:t>
            </w:r>
          </w:p>
        </w:tc>
      </w:tr>
      <w:tr w:rsidR="00366F06" w14:paraId="544CF901" w14:textId="77777777">
        <w:trPr>
          <w:cantSplit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C94E3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Student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8ADFD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Views personal progress, attendance, results, competency development, certificates and approved feedback.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7C7E8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May access only their own profile and approved information.</w:t>
            </w:r>
          </w:p>
        </w:tc>
      </w:tr>
    </w:tbl>
    <w:p w14:paraId="27F98085" w14:textId="77777777" w:rsidR="00366F06" w:rsidRDefault="00366F06">
      <w:pPr>
        <w:spacing w:after="60"/>
      </w:pPr>
    </w:p>
    <w:p w14:paraId="29C42A09" w14:textId="77777777" w:rsidR="00366F06" w:rsidRDefault="00000000">
      <w:pPr>
        <w:pStyle w:val="Balk1"/>
        <w:spacing w:before="320" w:after="160" w:line="264" w:lineRule="auto"/>
      </w:pPr>
      <w:r>
        <w:rPr>
          <w:rFonts w:ascii="Calibri" w:hAnsi="Calibri"/>
        </w:rPr>
        <w:t>3. Functional Requirements</w:t>
      </w:r>
    </w:p>
    <w:p w14:paraId="658D6C31" w14:textId="77777777" w:rsidR="00366F06" w:rsidRDefault="00000000">
      <w:pPr>
        <w:spacing w:after="120" w:line="264" w:lineRule="auto"/>
      </w:pPr>
      <w:r>
        <w:rPr>
          <w:color w:val="000000"/>
        </w:rPr>
        <w:t>The requirements below cover the planned platform capabilities and are grouped by module so they can later be converted into implementation tasks.</w:t>
      </w:r>
    </w:p>
    <w:p w14:paraId="7D7C743B" w14:textId="77777777" w:rsidR="00366F06" w:rsidRDefault="00000000">
      <w:pPr>
        <w:pStyle w:val="Balk2"/>
        <w:spacing w:before="240" w:after="120" w:line="264" w:lineRule="auto"/>
      </w:pPr>
      <w:r>
        <w:rPr>
          <w:rFonts w:ascii="Calibri" w:hAnsi="Calibri"/>
        </w:rPr>
        <w:t>FR-1 Authentication &amp; Role Management</w:t>
      </w:r>
    </w:p>
    <w:tbl>
      <w:tblPr>
        <w:tblStyle w:val="TabloKlavuzu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00"/>
        <w:gridCol w:w="8060"/>
      </w:tblGrid>
      <w:tr w:rsidR="00366F06" w14:paraId="2FAB11A6" w14:textId="77777777">
        <w:trPr>
          <w:cantSplit/>
          <w:tblHeader/>
        </w:trPr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3F2DF" w14:textId="77777777" w:rsidR="00366F06" w:rsidRDefault="00000000">
            <w:pPr>
              <w:spacing w:line="264" w:lineRule="auto"/>
            </w:pPr>
            <w:r>
              <w:rPr>
                <w:b/>
                <w:color w:val="17365D"/>
                <w:sz w:val="18"/>
              </w:rPr>
              <w:t>ID</w:t>
            </w:r>
          </w:p>
        </w:tc>
        <w:tc>
          <w:tcPr>
            <w:tcW w:w="8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91D05" w14:textId="77777777" w:rsidR="00366F06" w:rsidRDefault="00000000">
            <w:pPr>
              <w:spacing w:line="264" w:lineRule="auto"/>
            </w:pPr>
            <w:r>
              <w:rPr>
                <w:b/>
                <w:color w:val="17365D"/>
                <w:sz w:val="18"/>
              </w:rPr>
              <w:t>Requirement</w:t>
            </w:r>
          </w:p>
        </w:tc>
      </w:tr>
      <w:tr w:rsidR="00366F06" w14:paraId="7B650ADA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0D60F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FR-1.1</w:t>
            </w:r>
          </w:p>
        </w:tc>
        <w:tc>
          <w:tcPr>
            <w:tcW w:w="8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0E599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The system shall allow users to register and sign in with an email address and password.</w:t>
            </w:r>
          </w:p>
        </w:tc>
      </w:tr>
      <w:tr w:rsidR="00366F06" w14:paraId="0BDCD16E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E392A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FR-1.2</w:t>
            </w:r>
          </w:p>
        </w:tc>
        <w:tc>
          <w:tcPr>
            <w:tcW w:w="8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3F6B9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The system shall maintain authenticated sessions using secure token-based session management.</w:t>
            </w:r>
          </w:p>
        </w:tc>
      </w:tr>
      <w:tr w:rsidR="00366F06" w14:paraId="7AE71B44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B219C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FR-1.3</w:t>
            </w:r>
          </w:p>
        </w:tc>
        <w:tc>
          <w:tcPr>
            <w:tcW w:w="8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51D70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The system shall support the roles Admin, Teacher and Student.</w:t>
            </w:r>
          </w:p>
        </w:tc>
      </w:tr>
      <w:tr w:rsidR="00366F06" w14:paraId="3F4A711C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DE7C8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FR-1.4</w:t>
            </w:r>
          </w:p>
        </w:tc>
        <w:tc>
          <w:tcPr>
            <w:tcW w:w="8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1A2AC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The system shall enforce role-based access control so that available features and data are determined by the user’s role.</w:t>
            </w:r>
          </w:p>
        </w:tc>
      </w:tr>
      <w:tr w:rsidR="00366F06" w14:paraId="62F0EE47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203BC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FR-1.5</w:t>
            </w:r>
          </w:p>
        </w:tc>
        <w:tc>
          <w:tcPr>
            <w:tcW w:w="8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5FE7D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The system shall allow a user to sign out securely.</w:t>
            </w:r>
          </w:p>
        </w:tc>
      </w:tr>
      <w:tr w:rsidR="00366F06" w14:paraId="6BA3175A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21713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FR-1.6</w:t>
            </w:r>
          </w:p>
        </w:tc>
        <w:tc>
          <w:tcPr>
            <w:tcW w:w="8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C025B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The system should provide a password reset process for users who have forgotten their password.</w:t>
            </w:r>
          </w:p>
        </w:tc>
      </w:tr>
    </w:tbl>
    <w:p w14:paraId="6AC3BDAC" w14:textId="77777777" w:rsidR="00366F06" w:rsidRDefault="00366F06">
      <w:pPr>
        <w:spacing w:after="60"/>
      </w:pPr>
    </w:p>
    <w:p w14:paraId="72505190" w14:textId="77777777" w:rsidR="00366F06" w:rsidRDefault="00000000">
      <w:pPr>
        <w:pStyle w:val="Balk2"/>
        <w:spacing w:before="240" w:after="120" w:line="264" w:lineRule="auto"/>
      </w:pPr>
      <w:r>
        <w:rPr>
          <w:rFonts w:ascii="Calibri" w:hAnsi="Calibri"/>
        </w:rPr>
        <w:t>FR-2 Course, Group &amp; Student Management</w:t>
      </w:r>
    </w:p>
    <w:tbl>
      <w:tblPr>
        <w:tblStyle w:val="TabloKlavuzu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00"/>
        <w:gridCol w:w="8060"/>
      </w:tblGrid>
      <w:tr w:rsidR="00366F06" w14:paraId="093AF887" w14:textId="77777777">
        <w:trPr>
          <w:cantSplit/>
          <w:tblHeader/>
        </w:trPr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5F89A" w14:textId="77777777" w:rsidR="00366F06" w:rsidRDefault="00000000">
            <w:pPr>
              <w:spacing w:line="264" w:lineRule="auto"/>
            </w:pPr>
            <w:r>
              <w:rPr>
                <w:b/>
                <w:color w:val="17365D"/>
                <w:sz w:val="18"/>
              </w:rPr>
              <w:t>ID</w:t>
            </w:r>
          </w:p>
        </w:tc>
        <w:tc>
          <w:tcPr>
            <w:tcW w:w="8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EE605" w14:textId="77777777" w:rsidR="00366F06" w:rsidRDefault="00000000">
            <w:pPr>
              <w:spacing w:line="264" w:lineRule="auto"/>
            </w:pPr>
            <w:r>
              <w:rPr>
                <w:b/>
                <w:color w:val="17365D"/>
                <w:sz w:val="18"/>
              </w:rPr>
              <w:t>Requirement</w:t>
            </w:r>
          </w:p>
        </w:tc>
      </w:tr>
      <w:tr w:rsidR="00366F06" w14:paraId="30473258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D1B0D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FR-2.1</w:t>
            </w:r>
          </w:p>
        </w:tc>
        <w:tc>
          <w:tcPr>
            <w:tcW w:w="8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38A8E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Admins shall create and manage courses, including course name, description and start/end dates where applicable.</w:t>
            </w:r>
          </w:p>
        </w:tc>
      </w:tr>
      <w:tr w:rsidR="00366F06" w14:paraId="331E4680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31BC2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FR-2.2</w:t>
            </w:r>
          </w:p>
        </w:tc>
        <w:tc>
          <w:tcPr>
            <w:tcW w:w="8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CA763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Admins shall create one or more groups under a course.</w:t>
            </w:r>
          </w:p>
        </w:tc>
      </w:tr>
      <w:tr w:rsidR="00366F06" w14:paraId="0EB70AAD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3658F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FR-2.3</w:t>
            </w:r>
          </w:p>
        </w:tc>
        <w:tc>
          <w:tcPr>
            <w:tcW w:w="8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BD63E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Admins shall assign one or more Teachers to a group.</w:t>
            </w:r>
          </w:p>
        </w:tc>
      </w:tr>
      <w:tr w:rsidR="00366F06" w14:paraId="4BE64665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155F5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FR-2.4</w:t>
            </w:r>
          </w:p>
        </w:tc>
        <w:tc>
          <w:tcPr>
            <w:tcW w:w="8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B59F0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Admins shall register Students in a group.</w:t>
            </w:r>
          </w:p>
        </w:tc>
      </w:tr>
      <w:tr w:rsidR="00366F06" w14:paraId="5BEDC955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77458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FR-2.5</w:t>
            </w:r>
          </w:p>
        </w:tc>
        <w:tc>
          <w:tcPr>
            <w:tcW w:w="8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74422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Teachers shall see only the groups and Students assigned to them.</w:t>
            </w:r>
          </w:p>
        </w:tc>
      </w:tr>
      <w:tr w:rsidR="00366F06" w14:paraId="1CD9B1A8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19AD2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FR-2.6</w:t>
            </w:r>
          </w:p>
        </w:tc>
        <w:tc>
          <w:tcPr>
            <w:tcW w:w="8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D3511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Admins and Teachers shall be able to add a Student manually.</w:t>
            </w:r>
          </w:p>
        </w:tc>
      </w:tr>
      <w:tr w:rsidR="00366F06" w14:paraId="0BCF855E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143D5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lastRenderedPageBreak/>
              <w:t>FR-2.7</w:t>
            </w:r>
          </w:p>
        </w:tc>
        <w:tc>
          <w:tcPr>
            <w:tcW w:w="8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43F5D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The system should support bulk Student import from CSV or Excel, with records reviewed and confirmed before they are saved.</w:t>
            </w:r>
          </w:p>
        </w:tc>
      </w:tr>
      <w:tr w:rsidR="00366F06" w14:paraId="57C47079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C0B91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FR-2.8</w:t>
            </w:r>
          </w:p>
        </w:tc>
        <w:tc>
          <w:tcPr>
            <w:tcW w:w="8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477CB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The system may support AI-assisted extraction of Student data from PDF/DOCX source files, followed by user review and confirmation.</w:t>
            </w:r>
          </w:p>
        </w:tc>
      </w:tr>
    </w:tbl>
    <w:p w14:paraId="261BC7F9" w14:textId="77777777" w:rsidR="00366F06" w:rsidRDefault="00366F06">
      <w:pPr>
        <w:spacing w:after="60"/>
      </w:pPr>
    </w:p>
    <w:p w14:paraId="12D35228" w14:textId="77777777" w:rsidR="00366F06" w:rsidRDefault="00000000">
      <w:pPr>
        <w:pStyle w:val="Balk2"/>
        <w:spacing w:before="240" w:after="120" w:line="264" w:lineRule="auto"/>
      </w:pPr>
      <w:r>
        <w:rPr>
          <w:rFonts w:ascii="Calibri" w:hAnsi="Calibri"/>
        </w:rPr>
        <w:t>FR-3 Attendance Management</w:t>
      </w:r>
    </w:p>
    <w:tbl>
      <w:tblPr>
        <w:tblStyle w:val="TabloKlavuzu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00"/>
        <w:gridCol w:w="8060"/>
      </w:tblGrid>
      <w:tr w:rsidR="00366F06" w14:paraId="1AC6F6FD" w14:textId="77777777">
        <w:trPr>
          <w:cantSplit/>
          <w:tblHeader/>
        </w:trPr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392EF" w14:textId="77777777" w:rsidR="00366F06" w:rsidRDefault="00000000">
            <w:pPr>
              <w:spacing w:line="264" w:lineRule="auto"/>
            </w:pPr>
            <w:r>
              <w:rPr>
                <w:b/>
                <w:color w:val="17365D"/>
                <w:sz w:val="18"/>
              </w:rPr>
              <w:t>ID</w:t>
            </w:r>
          </w:p>
        </w:tc>
        <w:tc>
          <w:tcPr>
            <w:tcW w:w="8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8C2D3" w14:textId="77777777" w:rsidR="00366F06" w:rsidRDefault="00000000">
            <w:pPr>
              <w:spacing w:line="264" w:lineRule="auto"/>
            </w:pPr>
            <w:r>
              <w:rPr>
                <w:b/>
                <w:color w:val="17365D"/>
                <w:sz w:val="18"/>
              </w:rPr>
              <w:t>Requirement</w:t>
            </w:r>
          </w:p>
        </w:tc>
      </w:tr>
      <w:tr w:rsidR="00366F06" w14:paraId="553F343A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E15AF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FR-3.1</w:t>
            </w:r>
          </w:p>
        </w:tc>
        <w:tc>
          <w:tcPr>
            <w:tcW w:w="8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2C93E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Teachers shall record attendance separately for Morning (09:00–12:00) and Afternoon (13:00–16:00) sessions.</w:t>
            </w:r>
          </w:p>
        </w:tc>
      </w:tr>
      <w:tr w:rsidR="00366F06" w14:paraId="2A9A1FD2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373B4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FR-3.2</w:t>
            </w:r>
          </w:p>
        </w:tc>
        <w:tc>
          <w:tcPr>
            <w:tcW w:w="8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AAA0B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The system shall record each attendance entry as Present, Late, Absent or Excused.</w:t>
            </w:r>
          </w:p>
        </w:tc>
      </w:tr>
      <w:tr w:rsidR="00366F06" w14:paraId="20AB78CD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37B20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FR-3.3</w:t>
            </w:r>
          </w:p>
        </w:tc>
        <w:tc>
          <w:tcPr>
            <w:tcW w:w="8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77189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The system shall prevent duplicate attendance records for the same Student, date and session.</w:t>
            </w:r>
          </w:p>
        </w:tc>
      </w:tr>
      <w:tr w:rsidR="00366F06" w14:paraId="230EE04D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616C1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FR-3.4</w:t>
            </w:r>
          </w:p>
        </w:tc>
        <w:tc>
          <w:tcPr>
            <w:tcW w:w="8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3D27D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The system shall calculate daily, weekly, monthly and overall attendance percentage from attendance records.</w:t>
            </w:r>
          </w:p>
        </w:tc>
      </w:tr>
      <w:tr w:rsidR="00366F06" w14:paraId="53CDFAB0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FAA1D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FR-3.5</w:t>
            </w:r>
          </w:p>
        </w:tc>
        <w:tc>
          <w:tcPr>
            <w:tcW w:w="8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DE098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The system shall calculate the number of absences and late arrivals for an individual Student.</w:t>
            </w:r>
          </w:p>
        </w:tc>
      </w:tr>
      <w:tr w:rsidR="00366F06" w14:paraId="650D57A8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7191E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FR-3.6</w:t>
            </w:r>
          </w:p>
        </w:tc>
        <w:tc>
          <w:tcPr>
            <w:tcW w:w="8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B4BF2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The system shall provide individual and group attendance views and charts.</w:t>
            </w:r>
          </w:p>
        </w:tc>
      </w:tr>
      <w:tr w:rsidR="00366F06" w14:paraId="5EB48594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8B294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FR-3.7</w:t>
            </w:r>
          </w:p>
        </w:tc>
        <w:tc>
          <w:tcPr>
            <w:tcW w:w="8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7BCD8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The system should provide attendance trend comparisons between time periods.</w:t>
            </w:r>
          </w:p>
        </w:tc>
      </w:tr>
      <w:tr w:rsidR="00366F06" w14:paraId="303FDC97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57A2C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FR-3.8</w:t>
            </w:r>
          </w:p>
        </w:tc>
        <w:tc>
          <w:tcPr>
            <w:tcW w:w="8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CCA0C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The system may flag attendance patterns that may require attention; any interpretation remains subject to Teacher judgment.</w:t>
            </w:r>
          </w:p>
        </w:tc>
      </w:tr>
    </w:tbl>
    <w:p w14:paraId="1CFE6978" w14:textId="77777777" w:rsidR="00366F06" w:rsidRDefault="00366F06">
      <w:pPr>
        <w:spacing w:after="60"/>
      </w:pPr>
    </w:p>
    <w:p w14:paraId="6720E78C" w14:textId="77777777" w:rsidR="00366F06" w:rsidRDefault="00000000">
      <w:pPr>
        <w:pStyle w:val="Balk2"/>
        <w:spacing w:before="240" w:after="120" w:line="264" w:lineRule="auto"/>
      </w:pPr>
      <w:r>
        <w:rPr>
          <w:rFonts w:ascii="Calibri" w:hAnsi="Calibri"/>
        </w:rPr>
        <w:t>FR-4 Assessment &amp; Quiz Management</w:t>
      </w:r>
    </w:p>
    <w:tbl>
      <w:tblPr>
        <w:tblStyle w:val="TabloKlavuzu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00"/>
        <w:gridCol w:w="8060"/>
      </w:tblGrid>
      <w:tr w:rsidR="00366F06" w14:paraId="7BD6E4BE" w14:textId="77777777">
        <w:trPr>
          <w:cantSplit/>
          <w:tblHeader/>
        </w:trPr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FE695" w14:textId="77777777" w:rsidR="00366F06" w:rsidRDefault="00000000">
            <w:pPr>
              <w:spacing w:line="264" w:lineRule="auto"/>
            </w:pPr>
            <w:r>
              <w:rPr>
                <w:b/>
                <w:color w:val="17365D"/>
                <w:sz w:val="18"/>
              </w:rPr>
              <w:t>ID</w:t>
            </w:r>
          </w:p>
        </w:tc>
        <w:tc>
          <w:tcPr>
            <w:tcW w:w="8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DE495" w14:textId="77777777" w:rsidR="00366F06" w:rsidRDefault="00000000">
            <w:pPr>
              <w:spacing w:line="264" w:lineRule="auto"/>
            </w:pPr>
            <w:r>
              <w:rPr>
                <w:b/>
                <w:color w:val="17365D"/>
                <w:sz w:val="18"/>
              </w:rPr>
              <w:t>Requirement</w:t>
            </w:r>
          </w:p>
        </w:tc>
      </w:tr>
      <w:tr w:rsidR="00366F06" w14:paraId="740FD670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24B33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FR-4.1</w:t>
            </w:r>
          </w:p>
        </w:tc>
        <w:tc>
          <w:tcPr>
            <w:tcW w:w="8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BDF3C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Teachers shall create and record projects, assignments, presentations, practical exercises, quizzes and final projects.</w:t>
            </w:r>
          </w:p>
        </w:tc>
      </w:tr>
      <w:tr w:rsidR="00366F06" w14:paraId="1CF34D6E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27822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FR-4.2</w:t>
            </w:r>
          </w:p>
        </w:tc>
        <w:tc>
          <w:tcPr>
            <w:tcW w:w="8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763FA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Each assessment shall support a title, description, date, maximum score, Student score and feedback.</w:t>
            </w:r>
          </w:p>
        </w:tc>
      </w:tr>
      <w:tr w:rsidR="00366F06" w14:paraId="7128C983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E461C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FR-4.3</w:t>
            </w:r>
          </w:p>
        </w:tc>
        <w:tc>
          <w:tcPr>
            <w:tcW w:w="8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46F26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Teachers shall evaluate project-based work using configurable rubric criteria.</w:t>
            </w:r>
          </w:p>
        </w:tc>
      </w:tr>
      <w:tr w:rsidR="00366F06" w14:paraId="15D923A5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79615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FR-4.4</w:t>
            </w:r>
          </w:p>
        </w:tc>
        <w:tc>
          <w:tcPr>
            <w:tcW w:w="8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58842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The system shall calculate total score and percentage from configured assessment criteria and recorded scores.</w:t>
            </w:r>
          </w:p>
        </w:tc>
      </w:tr>
      <w:tr w:rsidR="00366F06" w14:paraId="00942ACE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93859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FR-4.5</w:t>
            </w:r>
          </w:p>
        </w:tc>
        <w:tc>
          <w:tcPr>
            <w:tcW w:w="8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38C25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Rubric structures shall be configurable rather than hard-coded to a single technology stack.</w:t>
            </w:r>
          </w:p>
        </w:tc>
      </w:tr>
      <w:tr w:rsidR="00366F06" w14:paraId="7CFCD0A3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ADFA0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FR-4.6</w:t>
            </w:r>
          </w:p>
        </w:tc>
        <w:tc>
          <w:tcPr>
            <w:tcW w:w="8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1DF36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The system shall record quiz results, including topic-based performance, average score and progress over time where topic data is available.</w:t>
            </w:r>
          </w:p>
        </w:tc>
      </w:tr>
      <w:tr w:rsidR="00366F06" w14:paraId="360AA8F7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CFBFF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FR-4.7</w:t>
            </w:r>
          </w:p>
        </w:tc>
        <w:tc>
          <w:tcPr>
            <w:tcW w:w="8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C25FF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The system shall present assessment results in an individual Student performance history.</w:t>
            </w:r>
          </w:p>
        </w:tc>
      </w:tr>
    </w:tbl>
    <w:p w14:paraId="5200D2D6" w14:textId="77777777" w:rsidR="00366F06" w:rsidRDefault="00366F06">
      <w:pPr>
        <w:spacing w:after="60"/>
      </w:pPr>
    </w:p>
    <w:p w14:paraId="04A5440C" w14:textId="77777777" w:rsidR="00366F06" w:rsidRDefault="00000000">
      <w:pPr>
        <w:pStyle w:val="Balk2"/>
        <w:spacing w:before="240" w:after="120" w:line="264" w:lineRule="auto"/>
      </w:pPr>
      <w:r>
        <w:rPr>
          <w:rFonts w:ascii="Calibri" w:hAnsi="Calibri"/>
        </w:rPr>
        <w:lastRenderedPageBreak/>
        <w:t>FR-5 Competency, Dashboard &amp; Analytics</w:t>
      </w:r>
    </w:p>
    <w:tbl>
      <w:tblPr>
        <w:tblStyle w:val="TabloKlavuzu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00"/>
        <w:gridCol w:w="8060"/>
      </w:tblGrid>
      <w:tr w:rsidR="00366F06" w14:paraId="219B26A5" w14:textId="77777777">
        <w:trPr>
          <w:cantSplit/>
          <w:tblHeader/>
        </w:trPr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02DD7" w14:textId="77777777" w:rsidR="00366F06" w:rsidRDefault="00000000">
            <w:pPr>
              <w:spacing w:line="264" w:lineRule="auto"/>
            </w:pPr>
            <w:r>
              <w:rPr>
                <w:b/>
                <w:color w:val="17365D"/>
                <w:sz w:val="18"/>
              </w:rPr>
              <w:t>ID</w:t>
            </w:r>
          </w:p>
        </w:tc>
        <w:tc>
          <w:tcPr>
            <w:tcW w:w="8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B74C2" w14:textId="77777777" w:rsidR="00366F06" w:rsidRDefault="00000000">
            <w:pPr>
              <w:spacing w:line="264" w:lineRule="auto"/>
            </w:pPr>
            <w:r>
              <w:rPr>
                <w:b/>
                <w:color w:val="17365D"/>
                <w:sz w:val="18"/>
              </w:rPr>
              <w:t>Requirement</w:t>
            </w:r>
          </w:p>
        </w:tc>
      </w:tr>
      <w:tr w:rsidR="00366F06" w14:paraId="26D29B80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65EA2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FR-5.1</w:t>
            </w:r>
          </w:p>
        </w:tc>
        <w:tc>
          <w:tcPr>
            <w:tcW w:w="8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94CC2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The system shall represent each Student’s development level as a percentage across defined technical competency areas.</w:t>
            </w:r>
          </w:p>
        </w:tc>
      </w:tr>
      <w:tr w:rsidR="00366F06" w14:paraId="05DC612B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43BFD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FR-5.2</w:t>
            </w:r>
          </w:p>
        </w:tc>
        <w:tc>
          <w:tcPr>
            <w:tcW w:w="8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E457B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The system shall visualise competency data using progress bars and/or charts appropriate to the available data.</w:t>
            </w:r>
          </w:p>
        </w:tc>
      </w:tr>
      <w:tr w:rsidR="00366F06" w14:paraId="7B459FF9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86E28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FR-5.3</w:t>
            </w:r>
          </w:p>
        </w:tc>
        <w:tc>
          <w:tcPr>
            <w:tcW w:w="8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6F5EE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Each Student shall have a personal dashboard showing overall progress, attendance, technical competencies and performance trends.</w:t>
            </w:r>
          </w:p>
        </w:tc>
      </w:tr>
      <w:tr w:rsidR="00366F06" w14:paraId="0D8CD00E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6FEAE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FR-5.4</w:t>
            </w:r>
          </w:p>
        </w:tc>
        <w:tc>
          <w:tcPr>
            <w:tcW w:w="8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5305A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The system shall visualise changes in Student performance over time when multiple dated data points exist.</w:t>
            </w:r>
          </w:p>
        </w:tc>
      </w:tr>
      <w:tr w:rsidR="00366F06" w14:paraId="46CEEE07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65704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FR-5.5</w:t>
            </w:r>
          </w:p>
        </w:tc>
        <w:tc>
          <w:tcPr>
            <w:tcW w:w="8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51B8D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Teachers shall view group-level analytics for assigned groups, including average attendance, quiz score, project/assessment score and progress.</w:t>
            </w:r>
          </w:p>
        </w:tc>
      </w:tr>
      <w:tr w:rsidR="00366F06" w14:paraId="405A0F3E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E5B69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FR-5.6</w:t>
            </w:r>
          </w:p>
        </w:tc>
        <w:tc>
          <w:tcPr>
            <w:tcW w:w="8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58EF4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Admins shall view authorised aggregate course and group analytics.</w:t>
            </w:r>
          </w:p>
        </w:tc>
      </w:tr>
      <w:tr w:rsidR="00366F06" w14:paraId="1B6A0DF3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786E1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FR-5.7</w:t>
            </w:r>
          </w:p>
        </w:tc>
        <w:tc>
          <w:tcPr>
            <w:tcW w:w="8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E38E8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The system should present course structure as a progress timeline.</w:t>
            </w:r>
          </w:p>
        </w:tc>
      </w:tr>
    </w:tbl>
    <w:p w14:paraId="4EA5EBE2" w14:textId="77777777" w:rsidR="00366F06" w:rsidRDefault="00366F06">
      <w:pPr>
        <w:spacing w:after="60"/>
      </w:pPr>
    </w:p>
    <w:p w14:paraId="4E571751" w14:textId="77777777" w:rsidR="00366F06" w:rsidRDefault="00000000">
      <w:pPr>
        <w:pStyle w:val="Balk2"/>
        <w:spacing w:before="240" w:after="120" w:line="264" w:lineRule="auto"/>
      </w:pPr>
      <w:r>
        <w:rPr>
          <w:rFonts w:ascii="Calibri" w:hAnsi="Calibri"/>
        </w:rPr>
        <w:t>FR-6 Teacher Feedback &amp; AI-Assisted Feedback</w:t>
      </w:r>
    </w:p>
    <w:tbl>
      <w:tblPr>
        <w:tblStyle w:val="TabloKlavuzu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00"/>
        <w:gridCol w:w="8060"/>
      </w:tblGrid>
      <w:tr w:rsidR="00366F06" w14:paraId="2CED8753" w14:textId="77777777">
        <w:trPr>
          <w:cantSplit/>
          <w:tblHeader/>
        </w:trPr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64C93" w14:textId="77777777" w:rsidR="00366F06" w:rsidRDefault="00000000">
            <w:pPr>
              <w:spacing w:line="264" w:lineRule="auto"/>
            </w:pPr>
            <w:r>
              <w:rPr>
                <w:b/>
                <w:color w:val="17365D"/>
                <w:sz w:val="18"/>
              </w:rPr>
              <w:t>ID</w:t>
            </w:r>
          </w:p>
        </w:tc>
        <w:tc>
          <w:tcPr>
            <w:tcW w:w="8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48E8D" w14:textId="77777777" w:rsidR="00366F06" w:rsidRDefault="00000000">
            <w:pPr>
              <w:spacing w:line="264" w:lineRule="auto"/>
            </w:pPr>
            <w:r>
              <w:rPr>
                <w:b/>
                <w:color w:val="17365D"/>
                <w:sz w:val="18"/>
              </w:rPr>
              <w:t>Requirement</w:t>
            </w:r>
          </w:p>
        </w:tc>
      </w:tr>
      <w:tr w:rsidR="00366F06" w14:paraId="7394D68D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D354C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FR-6.1</w:t>
            </w:r>
          </w:p>
        </w:tc>
        <w:tc>
          <w:tcPr>
            <w:tcW w:w="8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27CA7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Teachers shall create and maintain feedback for a Student, optionally linked to a specific assessment.</w:t>
            </w:r>
          </w:p>
        </w:tc>
      </w:tr>
      <w:tr w:rsidR="00366F06" w14:paraId="31AC7E9A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7CECB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FR-6.2</w:t>
            </w:r>
          </w:p>
        </w:tc>
        <w:tc>
          <w:tcPr>
            <w:tcW w:w="8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5070E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The system shall analyse available attendance, quiz, assessment, competency and Teacher-comment data to generate an AI-assisted draft performance analysis.</w:t>
            </w:r>
          </w:p>
        </w:tc>
      </w:tr>
      <w:tr w:rsidR="00366F06" w14:paraId="14F2AB0F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19D9B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FR-6.3</w:t>
            </w:r>
          </w:p>
        </w:tc>
        <w:tc>
          <w:tcPr>
            <w:tcW w:w="8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81DF9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AI-assisted draft feedback shall include strengths, areas for improvement, learning recommendations and suggested next steps.</w:t>
            </w:r>
          </w:p>
        </w:tc>
      </w:tr>
      <w:tr w:rsidR="00366F06" w14:paraId="47D7A5C8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90A82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FR-6.4</w:t>
            </w:r>
          </w:p>
        </w:tc>
        <w:tc>
          <w:tcPr>
            <w:tcW w:w="8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4EF92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Teachers shall be able to request AI-assisted feedback for an individual Student or a specific assessment.</w:t>
            </w:r>
          </w:p>
        </w:tc>
      </w:tr>
      <w:tr w:rsidR="00366F06" w14:paraId="3CC5B9AD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FB928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FR-6.5</w:t>
            </w:r>
          </w:p>
        </w:tc>
        <w:tc>
          <w:tcPr>
            <w:tcW w:w="8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F02A9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AI-generated output shall remain a draft until it is reviewed, edited if necessary, and approved by a Teacher.</w:t>
            </w:r>
          </w:p>
        </w:tc>
      </w:tr>
      <w:tr w:rsidR="00366F06" w14:paraId="33E7247E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1091A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FR-6.6</w:t>
            </w:r>
          </w:p>
        </w:tc>
        <w:tc>
          <w:tcPr>
            <w:tcW w:w="8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6E975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Students shall see only Teacher-approved feedback.</w:t>
            </w:r>
          </w:p>
        </w:tc>
      </w:tr>
      <w:tr w:rsidR="00366F06" w14:paraId="07EAFF33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FBA55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FR-6.7</w:t>
            </w:r>
          </w:p>
        </w:tc>
        <w:tc>
          <w:tcPr>
            <w:tcW w:w="8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C306F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Teachers should be able to use predefined feedback templates.</w:t>
            </w:r>
          </w:p>
        </w:tc>
      </w:tr>
      <w:tr w:rsidR="00366F06" w14:paraId="6A9A3BEC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CF814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FR-6.8</w:t>
            </w:r>
          </w:p>
        </w:tc>
        <w:tc>
          <w:tcPr>
            <w:tcW w:w="8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60C14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The system may provide a risk indicator such as On Track, Needs Attention or High Attention Required, clearly presented as decision support rather than a final judgment.</w:t>
            </w:r>
          </w:p>
        </w:tc>
      </w:tr>
    </w:tbl>
    <w:p w14:paraId="39F9B2B6" w14:textId="77777777" w:rsidR="00366F06" w:rsidRDefault="00366F06">
      <w:pPr>
        <w:spacing w:after="60"/>
      </w:pPr>
    </w:p>
    <w:p w14:paraId="3B49D220" w14:textId="77777777" w:rsidR="00366F06" w:rsidRDefault="00000000">
      <w:pPr>
        <w:pStyle w:val="Balk2"/>
        <w:spacing w:before="240" w:after="120" w:line="264" w:lineRule="auto"/>
      </w:pPr>
      <w:r>
        <w:rPr>
          <w:rFonts w:ascii="Calibri" w:hAnsi="Calibri"/>
        </w:rPr>
        <w:t>FR-7 Reports, Certificates &amp; Administration</w:t>
      </w:r>
    </w:p>
    <w:tbl>
      <w:tblPr>
        <w:tblStyle w:val="TabloKlavuzu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00"/>
        <w:gridCol w:w="8060"/>
      </w:tblGrid>
      <w:tr w:rsidR="00366F06" w14:paraId="7CD2BB7C" w14:textId="77777777">
        <w:trPr>
          <w:cantSplit/>
          <w:tblHeader/>
        </w:trPr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EDF95" w14:textId="77777777" w:rsidR="00366F06" w:rsidRDefault="00000000">
            <w:pPr>
              <w:spacing w:line="264" w:lineRule="auto"/>
            </w:pPr>
            <w:r>
              <w:rPr>
                <w:b/>
                <w:color w:val="17365D"/>
                <w:sz w:val="18"/>
              </w:rPr>
              <w:t>ID</w:t>
            </w:r>
          </w:p>
        </w:tc>
        <w:tc>
          <w:tcPr>
            <w:tcW w:w="8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41552" w14:textId="77777777" w:rsidR="00366F06" w:rsidRDefault="00000000">
            <w:pPr>
              <w:spacing w:line="264" w:lineRule="auto"/>
            </w:pPr>
            <w:r>
              <w:rPr>
                <w:b/>
                <w:color w:val="17365D"/>
                <w:sz w:val="18"/>
              </w:rPr>
              <w:t>Requirement</w:t>
            </w:r>
          </w:p>
        </w:tc>
      </w:tr>
      <w:tr w:rsidR="00366F06" w14:paraId="7A3DA201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F75F0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FR-7.1</w:t>
            </w:r>
          </w:p>
        </w:tc>
        <w:tc>
          <w:tcPr>
            <w:tcW w:w="8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C55A0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Teachers shall generate a Student PDF progress report containing Student and course information, attendance, assessment and quiz results, competency information, approved feedback, learning recommendations and a final evaluation where data is available.</w:t>
            </w:r>
          </w:p>
        </w:tc>
      </w:tr>
      <w:tr w:rsidR="00366F06" w14:paraId="67EF58FE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CFA20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FR-7.2</w:t>
            </w:r>
          </w:p>
        </w:tc>
        <w:tc>
          <w:tcPr>
            <w:tcW w:w="8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4578C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The generated report shall be available for download.</w:t>
            </w:r>
          </w:p>
        </w:tc>
      </w:tr>
      <w:tr w:rsidR="00366F06" w14:paraId="7A5454A8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5FEE2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lastRenderedPageBreak/>
              <w:t>FR-7.3</w:t>
            </w:r>
          </w:p>
        </w:tc>
        <w:tc>
          <w:tcPr>
            <w:tcW w:w="8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0128D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Admins and Teachers should add and maintain certificates on a Student profile, including issuing organisation and issue date.</w:t>
            </w:r>
          </w:p>
        </w:tc>
      </w:tr>
      <w:tr w:rsidR="00366F06" w14:paraId="5B65F1ED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09C08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FR-7.4</w:t>
            </w:r>
          </w:p>
        </w:tc>
        <w:tc>
          <w:tcPr>
            <w:tcW w:w="8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EA112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The system may maintain an activity log for significant actions such as updates to assessments or feedback.</w:t>
            </w:r>
          </w:p>
        </w:tc>
      </w:tr>
      <w:tr w:rsidR="00366F06" w14:paraId="15242308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EE863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FR-7.5</w:t>
            </w:r>
          </w:p>
        </w:tc>
        <w:tc>
          <w:tcPr>
            <w:tcW w:w="8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60F41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8"/>
              </w:rPr>
              <w:t>The system may provide in-app notifications for events such as missing work, low attendance, new feedback or course milestones.</w:t>
            </w:r>
          </w:p>
        </w:tc>
      </w:tr>
    </w:tbl>
    <w:p w14:paraId="2660AB78" w14:textId="77777777" w:rsidR="00366F06" w:rsidRDefault="00366F06">
      <w:pPr>
        <w:spacing w:after="60"/>
      </w:pPr>
    </w:p>
    <w:p w14:paraId="659EF1F5" w14:textId="77777777" w:rsidR="00366F06" w:rsidRDefault="00000000">
      <w:pPr>
        <w:pStyle w:val="Balk1"/>
        <w:spacing w:before="320" w:after="160" w:line="264" w:lineRule="auto"/>
      </w:pPr>
      <w:r>
        <w:rPr>
          <w:rFonts w:ascii="Calibri" w:hAnsi="Calibri"/>
        </w:rPr>
        <w:t>4. Non-Functional Requirements</w:t>
      </w:r>
    </w:p>
    <w:p w14:paraId="1DB53C44" w14:textId="77777777" w:rsidR="00366F06" w:rsidRDefault="00000000">
      <w:pPr>
        <w:spacing w:after="120" w:line="264" w:lineRule="auto"/>
      </w:pPr>
      <w:r>
        <w:rPr>
          <w:color w:val="000000"/>
        </w:rPr>
        <w:t>Non-functional requirements define the expected quality, security and operational behaviour of the platform. They apply to the features in scope and should be evaluated throughout implementation and testing.</w:t>
      </w:r>
    </w:p>
    <w:tbl>
      <w:tblPr>
        <w:tblStyle w:val="TabloKlavuzu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00"/>
        <w:gridCol w:w="1900"/>
        <w:gridCol w:w="6460"/>
      </w:tblGrid>
      <w:tr w:rsidR="00366F06" w14:paraId="2A4923DB" w14:textId="77777777">
        <w:trPr>
          <w:cantSplit/>
          <w:tblHeader/>
        </w:trPr>
        <w:tc>
          <w:tcPr>
            <w:tcW w:w="1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5C4A2" w14:textId="77777777" w:rsidR="00366F06" w:rsidRDefault="00000000">
            <w:pPr>
              <w:spacing w:line="264" w:lineRule="auto"/>
            </w:pPr>
            <w:r>
              <w:rPr>
                <w:b/>
                <w:color w:val="17365D"/>
                <w:sz w:val="17"/>
              </w:rPr>
              <w:t>ID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56314" w14:textId="77777777" w:rsidR="00366F06" w:rsidRDefault="00000000">
            <w:pPr>
              <w:spacing w:line="264" w:lineRule="auto"/>
            </w:pPr>
            <w:r>
              <w:rPr>
                <w:b/>
                <w:color w:val="17365D"/>
                <w:sz w:val="17"/>
              </w:rPr>
              <w:t>Category</w:t>
            </w:r>
          </w:p>
        </w:tc>
        <w:tc>
          <w:tcPr>
            <w:tcW w:w="6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6C324" w14:textId="77777777" w:rsidR="00366F06" w:rsidRDefault="00000000">
            <w:pPr>
              <w:spacing w:line="264" w:lineRule="auto"/>
            </w:pPr>
            <w:r>
              <w:rPr>
                <w:b/>
                <w:color w:val="17365D"/>
                <w:sz w:val="17"/>
              </w:rPr>
              <w:t>Requirement</w:t>
            </w:r>
          </w:p>
        </w:tc>
      </w:tr>
      <w:tr w:rsidR="00366F06" w14:paraId="198D3B30" w14:textId="77777777">
        <w:trPr>
          <w:cantSplit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151FD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NFR-1.1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3310D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Security</w:t>
            </w:r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D86E8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Passwords shall not be stored in plain text. Authentication and session data shall be transmitted securely.</w:t>
            </w:r>
          </w:p>
        </w:tc>
      </w:tr>
      <w:tr w:rsidR="00366F06" w14:paraId="77B1CB9C" w14:textId="77777777">
        <w:trPr>
          <w:cantSplit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47029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NFR-1.2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FB8ED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Authorisation</w:t>
            </w:r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62262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The system shall enforce role and assignment-based access checks on server-side requests, not only in the user interface.</w:t>
            </w:r>
          </w:p>
        </w:tc>
      </w:tr>
      <w:tr w:rsidR="00366F06" w14:paraId="444480A5" w14:textId="77777777">
        <w:trPr>
          <w:cantSplit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D20D9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NFR-1.3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20FE8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Privacy</w:t>
            </w:r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9007C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Student information and feedback shall be visible only to authorised users. AI requests shall use only the data necessary for the requested analysis.</w:t>
            </w:r>
          </w:p>
        </w:tc>
      </w:tr>
      <w:tr w:rsidR="00366F06" w14:paraId="1D978D7A" w14:textId="77777777">
        <w:trPr>
          <w:cantSplit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80D7D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NFR-1.4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A3C31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AI governance</w:t>
            </w:r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3FE17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AI output shall be labelled as AI-assisted draft feedback until Teacher approval, and the system shall not publish it automatically to Students.</w:t>
            </w:r>
          </w:p>
        </w:tc>
      </w:tr>
      <w:tr w:rsidR="00366F06" w14:paraId="328FC746" w14:textId="77777777">
        <w:trPr>
          <w:cantSplit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B41FB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NFR-2.1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F3105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Usability</w:t>
            </w:r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869CD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The interface shall use clear labels, consistent navigation and understandable status descriptions for Admin, Teacher and Student tasks.</w:t>
            </w:r>
          </w:p>
        </w:tc>
      </w:tr>
      <w:tr w:rsidR="00366F06" w14:paraId="503D589B" w14:textId="77777777">
        <w:trPr>
          <w:cantSplit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C8E30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NFR-2.2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7A566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Accessibility</w:t>
            </w:r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10B5A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The web interface should support keyboard navigation, readable contrast and semantic labels for core tasks and charts.</w:t>
            </w:r>
          </w:p>
        </w:tc>
      </w:tr>
      <w:tr w:rsidR="00366F06" w14:paraId="2D33C0AD" w14:textId="77777777">
        <w:trPr>
          <w:cantSplit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D1523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NFR-3.1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0CFF5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Performance</w:t>
            </w:r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6C797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Common dashboard, attendance and assessment views should load within a reasonable time under normal expected use; long-running report or AI generation shall provide visible progress or feedback.</w:t>
            </w:r>
          </w:p>
        </w:tc>
      </w:tr>
      <w:tr w:rsidR="00366F06" w14:paraId="5F4AF54B" w14:textId="77777777">
        <w:trPr>
          <w:cantSplit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37800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NFR-3.2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F78F5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Reliability</w:t>
            </w:r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02A7F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The system shall validate required data and prevent duplicate attendance and duplicate Student-score records where a unique record is expected.</w:t>
            </w:r>
          </w:p>
        </w:tc>
      </w:tr>
      <w:tr w:rsidR="00366F06" w14:paraId="72FA24FD" w14:textId="77777777">
        <w:trPr>
          <w:cantSplit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13010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NFR-3.3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DAC47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Data integrity</w:t>
            </w:r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71129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Calculated percentages and aggregates shall be derived consistently from stored source data and recalculated after relevant data changes.</w:t>
            </w:r>
          </w:p>
        </w:tc>
      </w:tr>
      <w:tr w:rsidR="00366F06" w14:paraId="471EFB70" w14:textId="77777777">
        <w:trPr>
          <w:cantSplit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9E89D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NFR-4.1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D7553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Maintainability</w:t>
            </w:r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AC406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Business rules for roles, rubrics, feedback approval and analytics shall be separated from presentation logic so that they can be tested and changed safely.</w:t>
            </w:r>
          </w:p>
        </w:tc>
      </w:tr>
      <w:tr w:rsidR="00366F06" w14:paraId="301AD350" w14:textId="77777777">
        <w:trPr>
          <w:cantSplit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0C8B0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NFR-4.2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FC8F9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Scalability</w:t>
            </w:r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DEBC6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The data model and APIs should support multiple courses, groups, Teachers and Students without requiring structural changes to the core workflow.</w:t>
            </w:r>
          </w:p>
        </w:tc>
      </w:tr>
      <w:tr w:rsidR="00366F06" w14:paraId="2310518E" w14:textId="77777777">
        <w:trPr>
          <w:cantSplit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96960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NFR-5.1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C3C07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Compatibility</w:t>
            </w:r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79C35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The responsive web application should be usable on current desktop and mobile browsers.</w:t>
            </w:r>
          </w:p>
        </w:tc>
      </w:tr>
      <w:tr w:rsidR="00366F06" w14:paraId="16EAB56D" w14:textId="77777777">
        <w:trPr>
          <w:cantSplit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5862F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NFR-5.2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98B80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Reporting</w:t>
            </w:r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9597C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Generated PDF reports shall be legible, consistently structured and downloadable without exposing data from other Students.</w:t>
            </w:r>
          </w:p>
        </w:tc>
      </w:tr>
    </w:tbl>
    <w:p w14:paraId="453EE619" w14:textId="77777777" w:rsidR="00366F06" w:rsidRDefault="00366F06">
      <w:pPr>
        <w:spacing w:after="60"/>
      </w:pPr>
    </w:p>
    <w:p w14:paraId="190E1C36" w14:textId="77777777" w:rsidR="00366F06" w:rsidRDefault="00000000">
      <w:pPr>
        <w:pStyle w:val="Balk1"/>
        <w:spacing w:before="320" w:after="160" w:line="264" w:lineRule="auto"/>
      </w:pPr>
      <w:r>
        <w:rPr>
          <w:rFonts w:ascii="Calibri" w:hAnsi="Calibri"/>
        </w:rPr>
        <w:lastRenderedPageBreak/>
        <w:t>5. User Stories and Acceptance Criteria</w:t>
      </w:r>
    </w:p>
    <w:p w14:paraId="4D5CEFE6" w14:textId="77777777" w:rsidR="00366F06" w:rsidRDefault="00000000">
      <w:pPr>
        <w:spacing w:after="120" w:line="264" w:lineRule="auto"/>
      </w:pPr>
      <w:r>
        <w:rPr>
          <w:color w:val="000000"/>
        </w:rPr>
        <w:t>User stories are grouped by role and written in the “As a … I want … so that …” format. Acceptance criteria provide a minimum observable completion condition for implementation and testing.</w:t>
      </w:r>
    </w:p>
    <w:p w14:paraId="016C31CF" w14:textId="77777777" w:rsidR="00366F06" w:rsidRDefault="00000000">
      <w:pPr>
        <w:pStyle w:val="Balk2"/>
        <w:spacing w:before="240" w:after="120" w:line="264" w:lineRule="auto"/>
      </w:pPr>
      <w:r>
        <w:rPr>
          <w:rFonts w:ascii="Calibri" w:hAnsi="Calibri"/>
        </w:rPr>
        <w:t>5.1 Administrator Stories</w:t>
      </w:r>
    </w:p>
    <w:p w14:paraId="2EBF9137" w14:textId="77777777" w:rsidR="00366F06" w:rsidRDefault="00000000">
      <w:pPr>
        <w:keepNext/>
        <w:spacing w:before="100" w:after="60" w:line="264" w:lineRule="auto"/>
      </w:pPr>
      <w:r>
        <w:rPr>
          <w:b/>
          <w:color w:val="17365D"/>
        </w:rPr>
        <w:t xml:space="preserve">US-01  </w:t>
      </w:r>
      <w:r>
        <w:rPr>
          <w:color w:val="000000"/>
        </w:rPr>
        <w:t>As an Admin, I want to manage Teacher accounts so that Teachers can be assigned to the correct groups.</w:t>
      </w:r>
    </w:p>
    <w:p w14:paraId="0632BB9C" w14:textId="77777777" w:rsidR="00366F06" w:rsidRDefault="00000000">
      <w:pPr>
        <w:spacing w:after="120" w:line="264" w:lineRule="auto"/>
      </w:pPr>
      <w:r>
        <w:rPr>
          <w:b/>
          <w:color w:val="2E74B5"/>
          <w:sz w:val="20"/>
        </w:rPr>
        <w:t xml:space="preserve">Acceptance criteria: </w:t>
      </w:r>
      <w:r>
        <w:rPr>
          <w:color w:val="000000"/>
          <w:sz w:val="20"/>
        </w:rPr>
        <w:t>The Admin can create, view, edit and deactivate a Teacher account; assignment changes are reflected in the Teacher’s available groups.</w:t>
      </w:r>
    </w:p>
    <w:p w14:paraId="6353F95E" w14:textId="77777777" w:rsidR="00366F06" w:rsidRDefault="00000000">
      <w:pPr>
        <w:keepNext/>
        <w:spacing w:before="100" w:after="60" w:line="264" w:lineRule="auto"/>
      </w:pPr>
      <w:r>
        <w:rPr>
          <w:b/>
          <w:color w:val="17365D"/>
        </w:rPr>
        <w:t xml:space="preserve">US-02  </w:t>
      </w:r>
      <w:r>
        <w:rPr>
          <w:color w:val="000000"/>
        </w:rPr>
        <w:t>As an Admin, I want to create courses and groups so that learners and Teachers are organised by programme.</w:t>
      </w:r>
    </w:p>
    <w:p w14:paraId="27927B5B" w14:textId="77777777" w:rsidR="00366F06" w:rsidRDefault="00000000">
      <w:pPr>
        <w:spacing w:after="120" w:line="264" w:lineRule="auto"/>
      </w:pPr>
      <w:r>
        <w:rPr>
          <w:b/>
          <w:color w:val="2E74B5"/>
          <w:sz w:val="20"/>
        </w:rPr>
        <w:t xml:space="preserve">Acceptance criteria: </w:t>
      </w:r>
      <w:r>
        <w:rPr>
          <w:color w:val="000000"/>
          <w:sz w:val="20"/>
        </w:rPr>
        <w:t>The Admin can create a course, add one or more groups under it and edit the saved course/group details.</w:t>
      </w:r>
    </w:p>
    <w:p w14:paraId="39931904" w14:textId="77777777" w:rsidR="00366F06" w:rsidRDefault="00000000">
      <w:pPr>
        <w:keepNext/>
        <w:spacing w:before="100" w:after="60" w:line="264" w:lineRule="auto"/>
      </w:pPr>
      <w:r>
        <w:rPr>
          <w:b/>
          <w:color w:val="17365D"/>
        </w:rPr>
        <w:t xml:space="preserve">US-03  </w:t>
      </w:r>
      <w:r>
        <w:rPr>
          <w:color w:val="000000"/>
        </w:rPr>
        <w:t>As an Admin, I want to assign one or more Teachers to a group so that responsibility is explicit.</w:t>
      </w:r>
    </w:p>
    <w:p w14:paraId="5B3388D1" w14:textId="77777777" w:rsidR="00366F06" w:rsidRDefault="00000000">
      <w:pPr>
        <w:spacing w:after="120" w:line="264" w:lineRule="auto"/>
      </w:pPr>
      <w:r>
        <w:rPr>
          <w:b/>
          <w:color w:val="2E74B5"/>
          <w:sz w:val="20"/>
        </w:rPr>
        <w:t xml:space="preserve">Acceptance criteria: </w:t>
      </w:r>
      <w:r>
        <w:rPr>
          <w:color w:val="000000"/>
          <w:sz w:val="20"/>
        </w:rPr>
        <w:t>The Admin can assign or remove Teachers from a group; an assigned Teacher can see the group and an unassigned Teacher cannot.</w:t>
      </w:r>
    </w:p>
    <w:p w14:paraId="63149603" w14:textId="77777777" w:rsidR="00366F06" w:rsidRDefault="00000000">
      <w:pPr>
        <w:keepNext/>
        <w:spacing w:before="100" w:after="60" w:line="264" w:lineRule="auto"/>
      </w:pPr>
      <w:r>
        <w:rPr>
          <w:b/>
          <w:color w:val="17365D"/>
        </w:rPr>
        <w:t xml:space="preserve">US-04  </w:t>
      </w:r>
      <w:r>
        <w:rPr>
          <w:color w:val="000000"/>
        </w:rPr>
        <w:t>As an Admin, I want to register Students manually or import them in bulk so that enrolment is efficient.</w:t>
      </w:r>
    </w:p>
    <w:p w14:paraId="27CBD3FF" w14:textId="77777777" w:rsidR="00366F06" w:rsidRDefault="00000000">
      <w:pPr>
        <w:spacing w:after="120" w:line="264" w:lineRule="auto"/>
      </w:pPr>
      <w:r>
        <w:rPr>
          <w:b/>
          <w:color w:val="2E74B5"/>
          <w:sz w:val="20"/>
        </w:rPr>
        <w:t xml:space="preserve">Acceptance criteria: </w:t>
      </w:r>
      <w:r>
        <w:rPr>
          <w:color w:val="000000"/>
          <w:sz w:val="20"/>
        </w:rPr>
        <w:t>The Admin can add a Student through a form; if bulk import is enabled, uploaded records are reviewed and confirmed before saving.</w:t>
      </w:r>
    </w:p>
    <w:p w14:paraId="5190AE7C" w14:textId="77777777" w:rsidR="00366F06" w:rsidRDefault="00000000">
      <w:pPr>
        <w:keepNext/>
        <w:spacing w:before="100" w:after="60" w:line="264" w:lineRule="auto"/>
      </w:pPr>
      <w:r>
        <w:rPr>
          <w:b/>
          <w:color w:val="17365D"/>
        </w:rPr>
        <w:t xml:space="preserve">US-05  </w:t>
      </w:r>
      <w:r>
        <w:rPr>
          <w:color w:val="000000"/>
        </w:rPr>
        <w:t>As an Admin, I want to view aggregate course and group analytics so that I can monitor programme-wide learning progress.</w:t>
      </w:r>
    </w:p>
    <w:p w14:paraId="3682A483" w14:textId="77777777" w:rsidR="00366F06" w:rsidRDefault="00000000">
      <w:pPr>
        <w:spacing w:after="120" w:line="264" w:lineRule="auto"/>
      </w:pPr>
      <w:r>
        <w:rPr>
          <w:b/>
          <w:color w:val="2E74B5"/>
          <w:sz w:val="20"/>
        </w:rPr>
        <w:t xml:space="preserve">Acceptance criteria: </w:t>
      </w:r>
      <w:r>
        <w:rPr>
          <w:color w:val="000000"/>
          <w:sz w:val="20"/>
        </w:rPr>
        <w:t>The Admin can view authorised average attendance and score information across selected courses or groups.</w:t>
      </w:r>
    </w:p>
    <w:p w14:paraId="4CEE0AC8" w14:textId="77777777" w:rsidR="00366F06" w:rsidRDefault="00000000">
      <w:pPr>
        <w:pStyle w:val="Balk2"/>
        <w:spacing w:before="240" w:after="120" w:line="264" w:lineRule="auto"/>
      </w:pPr>
      <w:r>
        <w:rPr>
          <w:rFonts w:ascii="Calibri" w:hAnsi="Calibri"/>
        </w:rPr>
        <w:t>5.2 Teacher Stories</w:t>
      </w:r>
    </w:p>
    <w:p w14:paraId="632088A6" w14:textId="77777777" w:rsidR="00366F06" w:rsidRDefault="00000000">
      <w:pPr>
        <w:keepNext/>
        <w:spacing w:before="100" w:after="60" w:line="264" w:lineRule="auto"/>
      </w:pPr>
      <w:r>
        <w:rPr>
          <w:b/>
          <w:color w:val="17365D"/>
        </w:rPr>
        <w:t xml:space="preserve">US-06  </w:t>
      </w:r>
      <w:r>
        <w:rPr>
          <w:color w:val="000000"/>
        </w:rPr>
        <w:t>As a Teacher, I want to see only my assigned groups and Students so that I can focus on my responsibilities.</w:t>
      </w:r>
    </w:p>
    <w:p w14:paraId="72273B04" w14:textId="77777777" w:rsidR="00366F06" w:rsidRDefault="00000000">
      <w:pPr>
        <w:spacing w:after="120" w:line="264" w:lineRule="auto"/>
      </w:pPr>
      <w:r>
        <w:rPr>
          <w:b/>
          <w:color w:val="2E74B5"/>
          <w:sz w:val="20"/>
        </w:rPr>
        <w:t xml:space="preserve">Acceptance criteria: </w:t>
      </w:r>
      <w:r>
        <w:rPr>
          <w:color w:val="000000"/>
          <w:sz w:val="20"/>
        </w:rPr>
        <w:t>The Teacher dashboard lists assigned groups only, and requests for unassigned group data are denied.</w:t>
      </w:r>
    </w:p>
    <w:p w14:paraId="66100C2D" w14:textId="77777777" w:rsidR="00366F06" w:rsidRDefault="00000000">
      <w:pPr>
        <w:keepNext/>
        <w:spacing w:before="100" w:after="60" w:line="264" w:lineRule="auto"/>
      </w:pPr>
      <w:r>
        <w:rPr>
          <w:b/>
          <w:color w:val="17365D"/>
        </w:rPr>
        <w:t xml:space="preserve">US-07  </w:t>
      </w:r>
      <w:r>
        <w:rPr>
          <w:color w:val="000000"/>
        </w:rPr>
        <w:t>As a Teacher, I want to record Morning and Afternoon attendance separately so that daily participation is accurate.</w:t>
      </w:r>
    </w:p>
    <w:p w14:paraId="10B000A1" w14:textId="77777777" w:rsidR="00366F06" w:rsidRDefault="00000000">
      <w:pPr>
        <w:spacing w:after="120" w:line="264" w:lineRule="auto"/>
      </w:pPr>
      <w:r>
        <w:rPr>
          <w:b/>
          <w:color w:val="2E74B5"/>
          <w:sz w:val="20"/>
        </w:rPr>
        <w:t xml:space="preserve">Acceptance criteria: </w:t>
      </w:r>
      <w:r>
        <w:rPr>
          <w:color w:val="000000"/>
          <w:sz w:val="20"/>
        </w:rPr>
        <w:t>The Teacher selects a group/date/session, records Present, Late, Absent or Excused for each Student, and cannot create a second record for the same Student/date/session.</w:t>
      </w:r>
    </w:p>
    <w:p w14:paraId="4B14D1A4" w14:textId="77777777" w:rsidR="00366F06" w:rsidRDefault="00000000">
      <w:pPr>
        <w:keepNext/>
        <w:spacing w:before="100" w:after="60" w:line="264" w:lineRule="auto"/>
      </w:pPr>
      <w:r>
        <w:rPr>
          <w:b/>
          <w:color w:val="17365D"/>
        </w:rPr>
        <w:t xml:space="preserve">US-08  </w:t>
      </w:r>
      <w:r>
        <w:rPr>
          <w:color w:val="000000"/>
        </w:rPr>
        <w:t>As a Teacher, I want to create assessments and quizzes with scores so that I can track a Student’s assessment history.</w:t>
      </w:r>
    </w:p>
    <w:p w14:paraId="78BB6069" w14:textId="77777777" w:rsidR="00366F06" w:rsidRDefault="00000000">
      <w:pPr>
        <w:spacing w:after="120" w:line="264" w:lineRule="auto"/>
      </w:pPr>
      <w:r>
        <w:rPr>
          <w:b/>
          <w:color w:val="2E74B5"/>
          <w:sz w:val="20"/>
        </w:rPr>
        <w:t xml:space="preserve">Acceptance criteria: </w:t>
      </w:r>
      <w:r>
        <w:rPr>
          <w:color w:val="000000"/>
          <w:sz w:val="20"/>
        </w:rPr>
        <w:t>The Teacher creates an assessment with title, date and maximum score, enters a Student score and sees it in that Student’s history.</w:t>
      </w:r>
    </w:p>
    <w:p w14:paraId="476E8232" w14:textId="77777777" w:rsidR="00366F06" w:rsidRDefault="00000000">
      <w:pPr>
        <w:keepNext/>
        <w:spacing w:before="100" w:after="60" w:line="264" w:lineRule="auto"/>
      </w:pPr>
      <w:r>
        <w:rPr>
          <w:b/>
          <w:color w:val="17365D"/>
        </w:rPr>
        <w:t xml:space="preserve">US-09  </w:t>
      </w:r>
      <w:r>
        <w:rPr>
          <w:color w:val="000000"/>
        </w:rPr>
        <w:t>As a Teacher, I want to assess project work with a configurable rubric so that scoring is consistent and criteria-based.</w:t>
      </w:r>
    </w:p>
    <w:p w14:paraId="7585A123" w14:textId="77777777" w:rsidR="00366F06" w:rsidRDefault="00000000">
      <w:pPr>
        <w:spacing w:after="120" w:line="264" w:lineRule="auto"/>
      </w:pPr>
      <w:r>
        <w:rPr>
          <w:b/>
          <w:color w:val="2E74B5"/>
          <w:sz w:val="20"/>
        </w:rPr>
        <w:t xml:space="preserve">Acceptance criteria: </w:t>
      </w:r>
      <w:r>
        <w:rPr>
          <w:color w:val="000000"/>
          <w:sz w:val="20"/>
        </w:rPr>
        <w:t>The Teacher can add or use rubric criteria, record criterion scores, and the system calculates total score and percentage.</w:t>
      </w:r>
    </w:p>
    <w:p w14:paraId="2283A7EA" w14:textId="77777777" w:rsidR="00366F06" w:rsidRDefault="00000000">
      <w:pPr>
        <w:keepNext/>
        <w:spacing w:before="100" w:after="60" w:line="264" w:lineRule="auto"/>
      </w:pPr>
      <w:r>
        <w:rPr>
          <w:b/>
          <w:color w:val="17365D"/>
        </w:rPr>
        <w:lastRenderedPageBreak/>
        <w:t xml:space="preserve">US-10  </w:t>
      </w:r>
      <w:r>
        <w:rPr>
          <w:color w:val="000000"/>
        </w:rPr>
        <w:t>As a Teacher, I want to request AI-generated draft feedback so that I can save time preparing a performance analysis.</w:t>
      </w:r>
    </w:p>
    <w:p w14:paraId="2FCD7A93" w14:textId="77777777" w:rsidR="00366F06" w:rsidRDefault="00000000">
      <w:pPr>
        <w:spacing w:after="120" w:line="264" w:lineRule="auto"/>
      </w:pPr>
      <w:r>
        <w:rPr>
          <w:b/>
          <w:color w:val="2E74B5"/>
          <w:sz w:val="20"/>
        </w:rPr>
        <w:t xml:space="preserve">Acceptance criteria: </w:t>
      </w:r>
      <w:r>
        <w:rPr>
          <w:color w:val="000000"/>
          <w:sz w:val="20"/>
        </w:rPr>
        <w:t>The Teacher can request feedback for a Student or assessment and receives a draft containing strengths, improvement areas and recommendations.</w:t>
      </w:r>
    </w:p>
    <w:p w14:paraId="78E42693" w14:textId="77777777" w:rsidR="00366F06" w:rsidRDefault="00000000">
      <w:pPr>
        <w:keepNext/>
        <w:spacing w:before="100" w:after="60" w:line="264" w:lineRule="auto"/>
      </w:pPr>
      <w:r>
        <w:rPr>
          <w:b/>
          <w:color w:val="17365D"/>
        </w:rPr>
        <w:t xml:space="preserve">US-11  </w:t>
      </w:r>
      <w:r>
        <w:rPr>
          <w:color w:val="000000"/>
        </w:rPr>
        <w:t>As a Teacher, I want to review and edit AI-generated feedback before it is shown to the Student so that I retain professional judgment.</w:t>
      </w:r>
    </w:p>
    <w:p w14:paraId="63A8D90D" w14:textId="77777777" w:rsidR="00366F06" w:rsidRDefault="00000000">
      <w:pPr>
        <w:spacing w:after="120" w:line="264" w:lineRule="auto"/>
      </w:pPr>
      <w:r>
        <w:rPr>
          <w:b/>
          <w:color w:val="2E74B5"/>
          <w:sz w:val="20"/>
        </w:rPr>
        <w:t xml:space="preserve">Acceptance criteria: </w:t>
      </w:r>
      <w:r>
        <w:rPr>
          <w:color w:val="000000"/>
          <w:sz w:val="20"/>
        </w:rPr>
        <w:t>The Teacher can edit, approve or reject a draft; only approved feedback is visible in the Student view.</w:t>
      </w:r>
    </w:p>
    <w:p w14:paraId="5F9BA71B" w14:textId="77777777" w:rsidR="00366F06" w:rsidRDefault="00000000">
      <w:pPr>
        <w:keepNext/>
        <w:spacing w:before="100" w:after="60" w:line="264" w:lineRule="auto"/>
      </w:pPr>
      <w:r>
        <w:rPr>
          <w:b/>
          <w:color w:val="17365D"/>
        </w:rPr>
        <w:t xml:space="preserve">US-12  </w:t>
      </w:r>
      <w:r>
        <w:rPr>
          <w:color w:val="000000"/>
        </w:rPr>
        <w:t>As a Teacher, I want to view group analytics so that I can identify Students who may need support.</w:t>
      </w:r>
    </w:p>
    <w:p w14:paraId="71669969" w14:textId="77777777" w:rsidR="00366F06" w:rsidRDefault="00000000">
      <w:pPr>
        <w:spacing w:after="120" w:line="264" w:lineRule="auto"/>
      </w:pPr>
      <w:r>
        <w:rPr>
          <w:b/>
          <w:color w:val="2E74B5"/>
          <w:sz w:val="20"/>
        </w:rPr>
        <w:t xml:space="preserve">Acceptance criteria: </w:t>
      </w:r>
      <w:r>
        <w:rPr>
          <w:color w:val="000000"/>
          <w:sz w:val="20"/>
        </w:rPr>
        <w:t>The Teacher can view assigned-group average attendance and score data and open an individual Student view.</w:t>
      </w:r>
    </w:p>
    <w:p w14:paraId="081852D9" w14:textId="77777777" w:rsidR="00366F06" w:rsidRDefault="00000000">
      <w:pPr>
        <w:keepNext/>
        <w:spacing w:before="100" w:after="60" w:line="264" w:lineRule="auto"/>
      </w:pPr>
      <w:r>
        <w:rPr>
          <w:b/>
          <w:color w:val="17365D"/>
        </w:rPr>
        <w:t xml:space="preserve">US-13  </w:t>
      </w:r>
      <w:r>
        <w:rPr>
          <w:color w:val="000000"/>
        </w:rPr>
        <w:t>As a Teacher, I want to generate a PDF progress report so that I can share a professional summary.</w:t>
      </w:r>
    </w:p>
    <w:p w14:paraId="282F127E" w14:textId="77777777" w:rsidR="00366F06" w:rsidRDefault="00000000">
      <w:pPr>
        <w:spacing w:after="120" w:line="264" w:lineRule="auto"/>
      </w:pPr>
      <w:r>
        <w:rPr>
          <w:b/>
          <w:color w:val="2E74B5"/>
          <w:sz w:val="20"/>
        </w:rPr>
        <w:t xml:space="preserve">Acceptance criteria: </w:t>
      </w:r>
      <w:r>
        <w:rPr>
          <w:color w:val="000000"/>
          <w:sz w:val="20"/>
        </w:rPr>
        <w:t>The Teacher can generate and download a report containing the Student’s recorded attendance, results, competency information and approved feedback where available.</w:t>
      </w:r>
    </w:p>
    <w:p w14:paraId="30E54670" w14:textId="77777777" w:rsidR="00366F06" w:rsidRDefault="00000000">
      <w:pPr>
        <w:pStyle w:val="Balk2"/>
        <w:spacing w:before="240" w:after="120" w:line="264" w:lineRule="auto"/>
      </w:pPr>
      <w:r>
        <w:rPr>
          <w:rFonts w:ascii="Calibri" w:hAnsi="Calibri"/>
        </w:rPr>
        <w:t>5.3 Student Stories</w:t>
      </w:r>
    </w:p>
    <w:p w14:paraId="66CC0848" w14:textId="77777777" w:rsidR="00366F06" w:rsidRDefault="00000000">
      <w:pPr>
        <w:keepNext/>
        <w:spacing w:before="100" w:after="60" w:line="264" w:lineRule="auto"/>
      </w:pPr>
      <w:r>
        <w:rPr>
          <w:b/>
          <w:color w:val="17365D"/>
        </w:rPr>
        <w:t xml:space="preserve">US-14  </w:t>
      </w:r>
      <w:r>
        <w:rPr>
          <w:color w:val="000000"/>
        </w:rPr>
        <w:t>As a Student, I want to view my personal dashboard so that I can understand my overall progress at a glance.</w:t>
      </w:r>
    </w:p>
    <w:p w14:paraId="3C66AAF1" w14:textId="77777777" w:rsidR="00366F06" w:rsidRDefault="00000000">
      <w:pPr>
        <w:spacing w:after="120" w:line="264" w:lineRule="auto"/>
      </w:pPr>
      <w:r>
        <w:rPr>
          <w:b/>
          <w:color w:val="2E74B5"/>
          <w:sz w:val="20"/>
        </w:rPr>
        <w:t xml:space="preserve">Acceptance criteria: </w:t>
      </w:r>
      <w:r>
        <w:rPr>
          <w:color w:val="000000"/>
          <w:sz w:val="20"/>
        </w:rPr>
        <w:t>The dashboard shows the Student’s available overall progress, attendance percentage and average score information.</w:t>
      </w:r>
    </w:p>
    <w:p w14:paraId="49B8B1E6" w14:textId="77777777" w:rsidR="00366F06" w:rsidRDefault="00000000">
      <w:pPr>
        <w:keepNext/>
        <w:spacing w:before="100" w:after="60" w:line="264" w:lineRule="auto"/>
      </w:pPr>
      <w:r>
        <w:rPr>
          <w:b/>
          <w:color w:val="17365D"/>
        </w:rPr>
        <w:t xml:space="preserve">US-15  </w:t>
      </w:r>
      <w:r>
        <w:rPr>
          <w:color w:val="000000"/>
        </w:rPr>
        <w:t>As a Student, I want to view my attendance history so that I understand my participation record.</w:t>
      </w:r>
    </w:p>
    <w:p w14:paraId="4D8D8FEF" w14:textId="77777777" w:rsidR="00366F06" w:rsidRDefault="00000000">
      <w:pPr>
        <w:spacing w:after="120" w:line="264" w:lineRule="auto"/>
      </w:pPr>
      <w:r>
        <w:rPr>
          <w:b/>
          <w:color w:val="2E74B5"/>
          <w:sz w:val="20"/>
        </w:rPr>
        <w:t xml:space="preserve">Acceptance criteria: </w:t>
      </w:r>
      <w:r>
        <w:rPr>
          <w:color w:val="000000"/>
          <w:sz w:val="20"/>
        </w:rPr>
        <w:t>The Student can view their own attendance entries by date and Morning/Afternoon session; they cannot access another Student’s entries.</w:t>
      </w:r>
    </w:p>
    <w:p w14:paraId="4AD79353" w14:textId="77777777" w:rsidR="00366F06" w:rsidRDefault="00000000">
      <w:pPr>
        <w:keepNext/>
        <w:spacing w:before="100" w:after="60" w:line="264" w:lineRule="auto"/>
      </w:pPr>
      <w:r>
        <w:rPr>
          <w:b/>
          <w:color w:val="17365D"/>
        </w:rPr>
        <w:t xml:space="preserve">US-16  </w:t>
      </w:r>
      <w:r>
        <w:rPr>
          <w:color w:val="000000"/>
        </w:rPr>
        <w:t>As a Student, I want to view my assessment and quiz results so that I know how I am performing.</w:t>
      </w:r>
    </w:p>
    <w:p w14:paraId="4B3BA647" w14:textId="77777777" w:rsidR="00366F06" w:rsidRDefault="00000000">
      <w:pPr>
        <w:spacing w:after="120" w:line="264" w:lineRule="auto"/>
      </w:pPr>
      <w:r>
        <w:rPr>
          <w:b/>
          <w:color w:val="2E74B5"/>
          <w:sz w:val="20"/>
        </w:rPr>
        <w:t xml:space="preserve">Acceptance criteria: </w:t>
      </w:r>
      <w:r>
        <w:rPr>
          <w:color w:val="000000"/>
          <w:sz w:val="20"/>
        </w:rPr>
        <w:t>The Student can view their own scored assessments with relevant dates and scores.</w:t>
      </w:r>
    </w:p>
    <w:p w14:paraId="4A66C470" w14:textId="77777777" w:rsidR="00366F06" w:rsidRDefault="00000000">
      <w:pPr>
        <w:keepNext/>
        <w:spacing w:before="100" w:after="60" w:line="264" w:lineRule="auto"/>
      </w:pPr>
      <w:r>
        <w:rPr>
          <w:b/>
          <w:color w:val="17365D"/>
        </w:rPr>
        <w:t xml:space="preserve">US-17  </w:t>
      </w:r>
      <w:r>
        <w:rPr>
          <w:color w:val="000000"/>
        </w:rPr>
        <w:t>As a Student, I want to view my competency matrix so that I understand my strengths and areas to improve.</w:t>
      </w:r>
    </w:p>
    <w:p w14:paraId="638AE3F0" w14:textId="77777777" w:rsidR="00366F06" w:rsidRDefault="00000000">
      <w:pPr>
        <w:spacing w:after="120" w:line="264" w:lineRule="auto"/>
      </w:pPr>
      <w:r>
        <w:rPr>
          <w:b/>
          <w:color w:val="2E74B5"/>
          <w:sz w:val="20"/>
        </w:rPr>
        <w:t xml:space="preserve">Acceptance criteria: </w:t>
      </w:r>
      <w:r>
        <w:rPr>
          <w:color w:val="000000"/>
          <w:sz w:val="20"/>
        </w:rPr>
        <w:t>The Student can view their competency levels across the defined technical areas in a clear visual format.</w:t>
      </w:r>
    </w:p>
    <w:p w14:paraId="62575390" w14:textId="77777777" w:rsidR="00366F06" w:rsidRDefault="00000000">
      <w:pPr>
        <w:keepNext/>
        <w:spacing w:before="100" w:after="60" w:line="264" w:lineRule="auto"/>
      </w:pPr>
      <w:r>
        <w:rPr>
          <w:b/>
          <w:color w:val="17365D"/>
        </w:rPr>
        <w:t xml:space="preserve">US-18  </w:t>
      </w:r>
      <w:r>
        <w:rPr>
          <w:color w:val="000000"/>
        </w:rPr>
        <w:t>As a Student, I want to read approved Teacher and AI-assisted feedback so that I know what to focus on next.</w:t>
      </w:r>
    </w:p>
    <w:p w14:paraId="4B2DB24C" w14:textId="77777777" w:rsidR="00366F06" w:rsidRDefault="00000000">
      <w:pPr>
        <w:spacing w:after="120" w:line="264" w:lineRule="auto"/>
      </w:pPr>
      <w:r>
        <w:rPr>
          <w:b/>
          <w:color w:val="2E74B5"/>
          <w:sz w:val="20"/>
        </w:rPr>
        <w:t xml:space="preserve">Acceptance criteria: </w:t>
      </w:r>
      <w:r>
        <w:rPr>
          <w:color w:val="000000"/>
          <w:sz w:val="20"/>
        </w:rPr>
        <w:t>The Student sees feedback only after Teacher approval and can view it in chronological order.</w:t>
      </w:r>
    </w:p>
    <w:p w14:paraId="331DF888" w14:textId="77777777" w:rsidR="00366F06" w:rsidRDefault="00000000">
      <w:pPr>
        <w:keepNext/>
        <w:spacing w:before="100" w:after="60" w:line="264" w:lineRule="auto"/>
      </w:pPr>
      <w:r>
        <w:rPr>
          <w:b/>
          <w:color w:val="17365D"/>
        </w:rPr>
        <w:t xml:space="preserve">US-19  </w:t>
      </w:r>
      <w:r>
        <w:rPr>
          <w:color w:val="000000"/>
        </w:rPr>
        <w:t>As a Student, I want to view my certificates and achievements so that I have a record of my accomplishments.</w:t>
      </w:r>
    </w:p>
    <w:p w14:paraId="1FD45AF7" w14:textId="77777777" w:rsidR="00366F06" w:rsidRDefault="00000000">
      <w:pPr>
        <w:spacing w:after="120" w:line="264" w:lineRule="auto"/>
      </w:pPr>
      <w:r>
        <w:rPr>
          <w:b/>
          <w:color w:val="2E74B5"/>
          <w:sz w:val="20"/>
        </w:rPr>
        <w:t xml:space="preserve">Acceptance criteria: </w:t>
      </w:r>
      <w:r>
        <w:rPr>
          <w:color w:val="000000"/>
          <w:sz w:val="20"/>
        </w:rPr>
        <w:t>When certificate management is enabled, the Student can view their own certificates with issuing organisation and date.</w:t>
      </w:r>
    </w:p>
    <w:p w14:paraId="30B27C3D" w14:textId="77777777" w:rsidR="00366F06" w:rsidRDefault="00000000">
      <w:pPr>
        <w:pStyle w:val="Balk1"/>
        <w:spacing w:before="320" w:after="160" w:line="264" w:lineRule="auto"/>
      </w:pPr>
      <w:r>
        <w:rPr>
          <w:rFonts w:ascii="Calibri" w:hAnsi="Calibri"/>
        </w:rPr>
        <w:t>6. Use Cases</w:t>
      </w:r>
    </w:p>
    <w:p w14:paraId="4A550714" w14:textId="77777777" w:rsidR="00366F06" w:rsidRDefault="00000000">
      <w:pPr>
        <w:spacing w:after="120" w:line="264" w:lineRule="auto"/>
      </w:pPr>
      <w:r>
        <w:rPr>
          <w:color w:val="000000"/>
        </w:rPr>
        <w:t>The use cases below summarise the primary interactions covered by the functional requirements. They are intended as a bridge between requirements, interface design and implementation tasks.</w:t>
      </w:r>
    </w:p>
    <w:tbl>
      <w:tblPr>
        <w:tblStyle w:val="TabloKlavuzu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0"/>
        <w:gridCol w:w="2100"/>
        <w:gridCol w:w="1800"/>
        <w:gridCol w:w="4560"/>
      </w:tblGrid>
      <w:tr w:rsidR="00366F06" w14:paraId="65DA05A7" w14:textId="77777777">
        <w:trPr>
          <w:cantSplit/>
          <w:tblHeader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D58B7" w14:textId="77777777" w:rsidR="00366F06" w:rsidRDefault="00000000">
            <w:pPr>
              <w:spacing w:line="264" w:lineRule="auto"/>
            </w:pPr>
            <w:r>
              <w:rPr>
                <w:b/>
                <w:color w:val="17365D"/>
                <w:sz w:val="17"/>
              </w:rPr>
              <w:lastRenderedPageBreak/>
              <w:t>ID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14524" w14:textId="77777777" w:rsidR="00366F06" w:rsidRDefault="00000000">
            <w:pPr>
              <w:spacing w:line="264" w:lineRule="auto"/>
            </w:pPr>
            <w:r>
              <w:rPr>
                <w:b/>
                <w:color w:val="17365D"/>
                <w:sz w:val="17"/>
              </w:rPr>
              <w:t>Use Case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635B0" w14:textId="77777777" w:rsidR="00366F06" w:rsidRDefault="00000000">
            <w:pPr>
              <w:spacing w:line="264" w:lineRule="auto"/>
            </w:pPr>
            <w:r>
              <w:rPr>
                <w:b/>
                <w:color w:val="17365D"/>
                <w:sz w:val="17"/>
              </w:rPr>
              <w:t>Actor(s)</w:t>
            </w:r>
          </w:p>
        </w:tc>
        <w:tc>
          <w:tcPr>
            <w:tcW w:w="4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6A94F" w14:textId="77777777" w:rsidR="00366F06" w:rsidRDefault="00000000">
            <w:pPr>
              <w:spacing w:line="264" w:lineRule="auto"/>
            </w:pPr>
            <w:r>
              <w:rPr>
                <w:b/>
                <w:color w:val="17365D"/>
                <w:sz w:val="17"/>
              </w:rPr>
              <w:t>Description</w:t>
            </w:r>
          </w:p>
        </w:tc>
      </w:tr>
      <w:tr w:rsidR="00366F06" w14:paraId="77763F7C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7BC38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UC-01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CA768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Authenticate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F0C63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Admin, Teacher, Student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AF001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A user registers, signs in, signs out or resets a password to access features permitted by their role.</w:t>
            </w:r>
          </w:p>
        </w:tc>
      </w:tr>
      <w:tr w:rsidR="00366F06" w14:paraId="73EF3DA1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E7242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UC-02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20B58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Manage Users, Courses &amp; Groups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9FFBE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Admin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4EE84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An Admin manages Teacher accounts, courses and groups, and assigns Teachers and Students to groups.</w:t>
            </w:r>
          </w:p>
        </w:tc>
      </w:tr>
      <w:tr w:rsidR="00366F06" w14:paraId="532E5BE5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C371C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UC-03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AFD1F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Register / Import Students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D60D6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Admin, Teacher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8ABA9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An authorised user adds a Student manually or, where enabled, imports reviewed CSV/Excel records.</w:t>
            </w:r>
          </w:p>
        </w:tc>
      </w:tr>
      <w:tr w:rsidR="00366F06" w14:paraId="07793800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83071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UC-04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72721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Record Attendance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51326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Teacher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C83CD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A Teacher records Morning or Afternoon attendance for each Student in an assigned group.</w:t>
            </w:r>
          </w:p>
        </w:tc>
      </w:tr>
      <w:tr w:rsidR="00366F06" w14:paraId="15892DCF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61A63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UC-05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F1F41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Manage Assessments &amp; Rubrics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EF1E7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Teacher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31D55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A Teacher creates assessments or quizzes, configures rubric criteria where needed and records Student scores.</w:t>
            </w:r>
          </w:p>
        </w:tc>
      </w:tr>
      <w:tr w:rsidR="00366F06" w14:paraId="72C294C2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F0F34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UC-06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70FCA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View Competency Matrix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58051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Teacher, Student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86549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An authorised user views a Student’s development level across technical competency areas.</w:t>
            </w:r>
          </w:p>
        </w:tc>
      </w:tr>
      <w:tr w:rsidR="00366F06" w14:paraId="053EA2AB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1BE41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UC-07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C8D1E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Generate AI Feedback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E9901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Teacher, System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0A4C9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A Teacher triggers analysis of available Student data and the system creates an AI-assisted draft feedback item.</w:t>
            </w:r>
          </w:p>
        </w:tc>
      </w:tr>
      <w:tr w:rsidR="00366F06" w14:paraId="0D7BFA74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31FF6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UC-08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DEFCA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Review &amp; Approve AI Feedback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506E6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Teacher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6A2AF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A Teacher reviews, edits, approves or rejects AI-generated draft feedback before Student visibility.</w:t>
            </w:r>
          </w:p>
        </w:tc>
      </w:tr>
      <w:tr w:rsidR="00366F06" w14:paraId="58FE11DB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3F6AD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UC-09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B3014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View Student Dashboard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031F4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Student, Teacher, Admin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92A71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An authorised user views the Student’s progress, performance trends and associated learning data within their access boundary.</w:t>
            </w:r>
          </w:p>
        </w:tc>
      </w:tr>
      <w:tr w:rsidR="00366F06" w14:paraId="68A9C861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FF279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UC-10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5E5B8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View Group Analytics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AB4E9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Teacher, Admin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B2C28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An authorised user views group-level attendance and assessment analytics within their access boundary.</w:t>
            </w:r>
          </w:p>
        </w:tc>
      </w:tr>
      <w:tr w:rsidR="00366F06" w14:paraId="32338400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926E0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UC-11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53FF5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Generate PDF Report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37902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Teacher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64E37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A Teacher creates and downloads a Student progress report using recorded and approved data.</w:t>
            </w:r>
          </w:p>
        </w:tc>
      </w:tr>
      <w:tr w:rsidR="00366F06" w14:paraId="36DE9E9E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BBCAD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UC-12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24065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Manage Certificates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D2CCC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Admin, Teacher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C5A3C" w14:textId="77777777" w:rsidR="00366F06" w:rsidRDefault="00000000">
            <w:pPr>
              <w:spacing w:line="252" w:lineRule="auto"/>
            </w:pPr>
            <w:r>
              <w:rPr>
                <w:color w:val="000000"/>
                <w:sz w:val="17"/>
              </w:rPr>
              <w:t>Where enabled, an authorised user adds or updates certificates on a Student profile.</w:t>
            </w:r>
          </w:p>
        </w:tc>
      </w:tr>
    </w:tbl>
    <w:p w14:paraId="1577DFAE" w14:textId="77777777" w:rsidR="00366F06" w:rsidRDefault="00366F06">
      <w:pPr>
        <w:spacing w:after="60"/>
      </w:pPr>
    </w:p>
    <w:sectPr w:rsidR="00366F06" w:rsidSect="00034616">
      <w:footerReference w:type="default" r:id="rId8"/>
      <w:pgSz w:w="12240" w:h="15840"/>
      <w:pgMar w:top="1224" w:right="1224" w:bottom="1080" w:left="1224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75EE9" w14:textId="77777777" w:rsidR="00202B63" w:rsidRDefault="00202B63">
      <w:pPr>
        <w:spacing w:after="0" w:line="240" w:lineRule="auto"/>
      </w:pPr>
      <w:r>
        <w:separator/>
      </w:r>
    </w:p>
  </w:endnote>
  <w:endnote w:type="continuationSeparator" w:id="0">
    <w:p w14:paraId="4A75F28C" w14:textId="77777777" w:rsidR="00202B63" w:rsidRDefault="00202B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EE1F2" w14:textId="77777777" w:rsidR="00366F06" w:rsidRDefault="00000000">
    <w:pPr>
      <w:pStyle w:val="AltBilgi"/>
      <w:jc w:val="right"/>
    </w:pPr>
    <w:r>
      <w:rPr>
        <w:color w:val="666666"/>
        <w:sz w:val="17"/>
      </w:rPr>
      <w:t xml:space="preserve">Lexicon Learning Analytics &amp; AI Feedback </w:t>
    </w:r>
    <w:proofErr w:type="gramStart"/>
    <w:r>
      <w:rPr>
        <w:color w:val="666666"/>
        <w:sz w:val="17"/>
      </w:rPr>
      <w:t>Platform  |</w:t>
    </w:r>
    <w:proofErr w:type="gramEnd"/>
    <w:r>
      <w:rPr>
        <w:color w:val="666666"/>
        <w:sz w:val="17"/>
      </w:rPr>
      <w:t xml:space="preserve">  </w:t>
    </w:r>
    <w:r>
      <w:rPr>
        <w:color w:val="666666"/>
        <w:sz w:val="17"/>
      </w:rPr>
      <w:fldChar w:fldCharType="begin"/>
    </w:r>
    <w:r>
      <w:rPr>
        <w:color w:val="666666"/>
        <w:sz w:val="17"/>
      </w:rPr>
      <w:instrText xml:space="preserve"> PAGE </w:instrText>
    </w:r>
    <w:r>
      <w:rPr>
        <w:color w:val="666666"/>
        <w:sz w:val="17"/>
      </w:rPr>
      <w:fldChar w:fldCharType="separate"/>
    </w:r>
    <w:r w:rsidR="00790C82">
      <w:rPr>
        <w:noProof/>
        <w:color w:val="666666"/>
        <w:sz w:val="17"/>
      </w:rPr>
      <w:t>1</w:t>
    </w:r>
    <w:r>
      <w:rPr>
        <w:color w:val="666666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4FE377" w14:textId="77777777" w:rsidR="00202B63" w:rsidRDefault="00202B63">
      <w:pPr>
        <w:spacing w:after="0" w:line="240" w:lineRule="auto"/>
      </w:pPr>
      <w:r>
        <w:separator/>
      </w:r>
    </w:p>
  </w:footnote>
  <w:footnote w:type="continuationSeparator" w:id="0">
    <w:p w14:paraId="5974AC47" w14:textId="77777777" w:rsidR="00202B63" w:rsidRDefault="00202B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6407871">
    <w:abstractNumId w:val="8"/>
  </w:num>
  <w:num w:numId="2" w16cid:durableId="1783188477">
    <w:abstractNumId w:val="6"/>
  </w:num>
  <w:num w:numId="3" w16cid:durableId="1779829638">
    <w:abstractNumId w:val="5"/>
  </w:num>
  <w:num w:numId="4" w16cid:durableId="1306928642">
    <w:abstractNumId w:val="4"/>
  </w:num>
  <w:num w:numId="5" w16cid:durableId="970982461">
    <w:abstractNumId w:val="7"/>
  </w:num>
  <w:num w:numId="6" w16cid:durableId="737362352">
    <w:abstractNumId w:val="3"/>
  </w:num>
  <w:num w:numId="7" w16cid:durableId="828592386">
    <w:abstractNumId w:val="2"/>
  </w:num>
  <w:num w:numId="8" w16cid:durableId="32851703">
    <w:abstractNumId w:val="1"/>
  </w:num>
  <w:num w:numId="9" w16cid:durableId="278489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7E7F"/>
    <w:rsid w:val="0015074B"/>
    <w:rsid w:val="00202B63"/>
    <w:rsid w:val="0029639D"/>
    <w:rsid w:val="002E5AE3"/>
    <w:rsid w:val="00326F90"/>
    <w:rsid w:val="00366F06"/>
    <w:rsid w:val="005674AB"/>
    <w:rsid w:val="0064242D"/>
    <w:rsid w:val="00790C82"/>
    <w:rsid w:val="00AA1D8D"/>
    <w:rsid w:val="00B47730"/>
    <w:rsid w:val="00B62FC1"/>
    <w:rsid w:val="00CB0664"/>
    <w:rsid w:val="00CF0FAC"/>
    <w:rsid w:val="00EE6D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1C4E20"/>
  <w14:defaultImageDpi w14:val="300"/>
  <w15:docId w15:val="{1E0DA1E2-329A-904E-840D-28F18A957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8"/>
      <w:sz w:val="32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365D"/>
      <w:sz w:val="24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2693</Words>
  <Characters>15355</Characters>
  <Application>Microsoft Office Word</Application>
  <DocSecurity>0</DocSecurity>
  <Lines>127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Lexicon Learning Analytics &amp; AI Feedback Platform — Project Requirements</dc:title>
  <dc:subject>MVP requirements specification</dc:subject>
  <dc:creator>Lexicon Project Team</dc:creator>
  <cp:keywords/>
  <dc:description>generated by python-docx</dc:description>
  <cp:lastModifiedBy>Ayşe Rana Karakuyu</cp:lastModifiedBy>
  <cp:revision>3</cp:revision>
  <dcterms:created xsi:type="dcterms:W3CDTF">2026-08-14T21:57:00Z</dcterms:created>
  <dcterms:modified xsi:type="dcterms:W3CDTF">2026-08-15T17:14:00Z</dcterms:modified>
  <cp:category/>
</cp:coreProperties>
</file>