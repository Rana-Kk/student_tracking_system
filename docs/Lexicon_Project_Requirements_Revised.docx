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Lexicon Learning Analytics &amp; AI Feedback Platform</w:t>
      </w:r>
    </w:p>
    <w:p>
      <w:pPr>
        <w:jc w:val="center"/>
      </w:pPr>
      <w:r>
        <w:rPr>
          <w:b/>
          <w:sz w:val="28"/>
        </w:rPr>
        <w:t>PROJECT REQUIREMENTS SPECIFICATION — Revised</w:t>
      </w:r>
    </w:p>
    <w:p>
      <w:r>
        <w:t>Version 1.1</w:t>
      </w:r>
    </w:p>
    <w:p>
      <w:r>
        <w:t>Status: Draft for implementation planning</w:t>
      </w:r>
    </w:p>
    <w:p>
      <w:r>
        <w:t>Primary roles: Admin, Teacher, Student</w:t>
      </w:r>
    </w:p>
    <w:p>
      <w:r>
        <w:t>This revision preserves the existing planning scope and formal diagrams while clarifying GitHub-based assessment submission, AI rubric evaluation, individual/team assignment modes, and external quiz-result import.</w:t>
      </w:r>
    </w:p>
    <w:p>
      <w:pPr>
        <w:pStyle w:val="Heading1"/>
      </w:pPr>
      <w:r>
        <w:t>1. Introduction, Purpose and Project Overview</w:t>
      </w:r>
    </w:p>
    <w:p>
      <w:pPr>
        <w:pStyle w:val="Heading2"/>
      </w:pPr>
      <w:r>
        <w:t>1.1 Purpose</w:t>
      </w:r>
    </w:p>
    <w:p>
      <w:r>
        <w:t>The Lexicon Learning Analytics &amp; AI Feedback Platform is a web-based system for collecting learning data, assessing student performance, analysing progress, and supporting teachers with AI-assisted feedback. Its purpose is to give teachers and students a single, understandable view of attendance, assessments, competencies, quiz results, feedback and progress while preserving the teacher’s final professional judgment.</w:t>
      </w:r>
    </w:p>
    <w:p>
      <w:pPr>
        <w:pStyle w:val="Heading2"/>
      </w:pPr>
      <w:r>
        <w:t>1.2 Project Overview</w:t>
      </w:r>
    </w:p>
    <w:p>
      <w:r>
        <w:t>The platform supports the learning cycle Collect → Assess → Analyze → Understand → Recommend → Report. Teachers create group-based assessments and define evaluation criteria. Students or teams submit their work through a GitHub repository URL. The platform can analyze the submitted repository against the teacher-defined criteria and generate AI-assisted draft evaluation results and recommendations. Teachers review, edit and approve the AI output before students can view approved results. Quiz results may be imported from an external quiz platform through Excel files and are then used for analytics.</w:t>
      </w:r>
    </w:p>
    <w:p>
      <w:pPr>
        <w:pStyle w:val="Heading2"/>
      </w:pPr>
      <w:r>
        <w:t>1.3 Assumptions and Constraints</w:t>
      </w:r>
    </w:p>
    <w:p>
      <w:pPr>
        <w:pStyle w:val="ListBullet"/>
      </w:pPr>
      <w:r>
        <w:t>The platform is role-based and supports Admin, Teacher and Student.</w:t>
      </w:r>
    </w:p>
    <w:p>
      <w:pPr>
        <w:pStyle w:val="ListBullet"/>
      </w:pPr>
      <w:r>
        <w:t>AI-generated evaluation and feedback are assistive only and remain drafts until a Teacher reviews and approves them.</w:t>
      </w:r>
    </w:p>
    <w:p>
      <w:pPr>
        <w:pStyle w:val="ListBullet"/>
      </w:pPr>
      <w:r>
        <w:t>Teachers access only their assigned groups and students; Students access only their own data and approved information.</w:t>
      </w:r>
    </w:p>
    <w:p>
      <w:pPr>
        <w:pStyle w:val="ListBullet"/>
      </w:pPr>
      <w:r>
        <w:t>Assessments are assigned to a Group. An assessment can use Individual or Team submission mode.</w:t>
      </w:r>
    </w:p>
    <w:p>
      <w:pPr>
        <w:pStyle w:val="ListBullet"/>
      </w:pPr>
      <w:r>
        <w:t>For Individual mode, each student in the assigned group submits their own GitHub repository URL.</w:t>
      </w:r>
    </w:p>
    <w:p>
      <w:pPr>
        <w:pStyle w:val="ListBullet"/>
      </w:pPr>
      <w:r>
        <w:t>For Team mode, each team in the assigned group submits a GitHub repository URL.</w:t>
      </w:r>
    </w:p>
    <w:p>
      <w:pPr>
        <w:pStyle w:val="ListBullet"/>
      </w:pPr>
      <w:r>
        <w:t>GitHub repository access and analysis are performed by the backend/AI workflow; the platform stores the submitted repository URL and relevant evaluation results.</w:t>
      </w:r>
    </w:p>
    <w:p>
      <w:pPr>
        <w:pStyle w:val="ListBullet"/>
      </w:pPr>
      <w:r>
        <w:t>Calculated dashboard values and analytics are derived from recorded source data rather than maintained as independent manual records.</w:t>
      </w:r>
    </w:p>
    <w:p>
      <w:pPr>
        <w:pStyle w:val="ListBullet"/>
      </w:pPr>
      <w:r>
        <w:t>The document specifies observable system behaviour, not a required implementation framework or database vendor.</w:t>
      </w:r>
    </w:p>
    <w:p>
      <w:pPr>
        <w:pStyle w:val="Heading1"/>
      </w:pPr>
      <w:r>
        <w:t>2. Actors and Access Boundaries</w:t>
      </w:r>
    </w:p>
    <w:tbl>
      <w:tblPr>
        <w:tblStyle w:val="TableGrid"/>
        <w:tblW w:type="auto" w:w="0"/>
        <w:tblLook w:firstColumn="1" w:firstRow="1" w:lastColumn="0" w:lastRow="0" w:noHBand="0" w:noVBand="1" w:val="04A0"/>
      </w:tblPr>
      <w:tblGrid>
        <w:gridCol w:w="2880"/>
        <w:gridCol w:w="2880"/>
        <w:gridCol w:w="2880"/>
      </w:tblGrid>
      <w:tr>
        <w:tc>
          <w:tcPr>
            <w:tcW w:type="dxa" w:w="2880"/>
          </w:tcPr>
          <w:p>
            <w:r>
              <w:t>Actor</w:t>
            </w:r>
          </w:p>
        </w:tc>
        <w:tc>
          <w:tcPr>
            <w:tcW w:type="dxa" w:w="2880"/>
          </w:tcPr>
          <w:p>
            <w:r>
              <w:t>Primary responsibilities</w:t>
            </w:r>
          </w:p>
        </w:tc>
        <w:tc>
          <w:tcPr>
            <w:tcW w:type="dxa" w:w="2880"/>
          </w:tcPr>
          <w:p>
            <w:r>
              <w:t>Access boundary</w:t>
            </w:r>
          </w:p>
        </w:tc>
      </w:tr>
      <w:tr>
        <w:tc>
          <w:tcPr>
            <w:tcW w:type="dxa" w:w="2880"/>
          </w:tcPr>
          <w:p>
            <w:r>
              <w:t>Admin</w:t>
            </w:r>
          </w:p>
        </w:tc>
        <w:tc>
          <w:tcPr>
            <w:tcW w:type="dxa" w:w="2880"/>
          </w:tcPr>
          <w:p>
            <w:r>
              <w:t>Manages user accounts, courses, groups, assignments and high-level analytics.</w:t>
            </w:r>
          </w:p>
        </w:tc>
        <w:tc>
          <w:tcPr>
            <w:tcW w:type="dxa" w:w="2880"/>
          </w:tcPr>
          <w:p>
            <w:r>
              <w:t>Authorised platform-wide administration and aggregate course/group information.</w:t>
            </w:r>
          </w:p>
        </w:tc>
      </w:tr>
      <w:tr>
        <w:tc>
          <w:tcPr>
            <w:tcW w:type="dxa" w:w="2880"/>
          </w:tcPr>
          <w:p>
            <w:r>
              <w:t>Teacher</w:t>
            </w:r>
          </w:p>
        </w:tc>
        <w:tc>
          <w:tcPr>
            <w:tcW w:type="dxa" w:w="2880"/>
          </w:tcPr>
          <w:p>
            <w:r>
              <w:t>Records attendance and assessments; creates assignments and criteria; reviews AI evaluations; manages feedback; views assigned-group analytics and reports.</w:t>
            </w:r>
          </w:p>
        </w:tc>
        <w:tc>
          <w:tcPr>
            <w:tcW w:type="dxa" w:w="2880"/>
          </w:tcPr>
          <w:p>
            <w:r>
              <w:t>Only assigned groups and students.</w:t>
            </w:r>
          </w:p>
        </w:tc>
      </w:tr>
      <w:tr>
        <w:tc>
          <w:tcPr>
            <w:tcW w:type="dxa" w:w="2880"/>
          </w:tcPr>
          <w:p>
            <w:r>
              <w:t>Student</w:t>
            </w:r>
          </w:p>
        </w:tc>
        <w:tc>
          <w:tcPr>
            <w:tcW w:type="dxa" w:w="2880"/>
          </w:tcPr>
          <w:p>
            <w:r>
              <w:t>Views personal progress, attendance, results, competency development, certificates and approved feedback; submits assignment GitHub links.</w:t>
            </w:r>
          </w:p>
        </w:tc>
        <w:tc>
          <w:tcPr>
            <w:tcW w:type="dxa" w:w="2880"/>
          </w:tcPr>
          <w:p>
            <w:r>
              <w:t>Own profile, own submissions/results and approved information.</w:t>
            </w:r>
          </w:p>
        </w:tc>
      </w:tr>
    </w:tbl>
    <w:p>
      <w:pPr>
        <w:pStyle w:val="Heading1"/>
      </w:pPr>
      <w:r>
        <w:t>3. Functional Requirements</w:t>
      </w:r>
    </w:p>
    <w:p>
      <w:pPr>
        <w:pStyle w:val="Heading2"/>
      </w:pPr>
      <w:r>
        <w:t>FR-1 Authentication &amp; Role Management</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Requirement</w:t>
            </w:r>
          </w:p>
        </w:tc>
      </w:tr>
      <w:tr>
        <w:tc>
          <w:tcPr>
            <w:tcW w:type="dxa" w:w="4320"/>
          </w:tcPr>
          <w:p>
            <w:r>
              <w:t>FR-1.1</w:t>
            </w:r>
          </w:p>
        </w:tc>
        <w:tc>
          <w:tcPr>
            <w:tcW w:type="dxa" w:w="4320"/>
          </w:tcPr>
          <w:p>
            <w:r>
              <w:t>The system shall allow users to register and sign in with an email address and password.</w:t>
            </w:r>
          </w:p>
        </w:tc>
      </w:tr>
      <w:tr>
        <w:tc>
          <w:tcPr>
            <w:tcW w:type="dxa" w:w="4320"/>
          </w:tcPr>
          <w:p>
            <w:r>
              <w:t>FR-1.2</w:t>
            </w:r>
          </w:p>
        </w:tc>
        <w:tc>
          <w:tcPr>
            <w:tcW w:type="dxa" w:w="4320"/>
          </w:tcPr>
          <w:p>
            <w:r>
              <w:t>The system shall maintain authenticated sessions using secure token-based session management.</w:t>
            </w:r>
          </w:p>
        </w:tc>
      </w:tr>
      <w:tr>
        <w:tc>
          <w:tcPr>
            <w:tcW w:type="dxa" w:w="4320"/>
          </w:tcPr>
          <w:p>
            <w:r>
              <w:t>FR-1.3</w:t>
            </w:r>
          </w:p>
        </w:tc>
        <w:tc>
          <w:tcPr>
            <w:tcW w:type="dxa" w:w="4320"/>
          </w:tcPr>
          <w:p>
            <w:r>
              <w:t>The system shall support the roles Admin, Teacher and Student.</w:t>
            </w:r>
          </w:p>
        </w:tc>
      </w:tr>
      <w:tr>
        <w:tc>
          <w:tcPr>
            <w:tcW w:type="dxa" w:w="4320"/>
          </w:tcPr>
          <w:p>
            <w:r>
              <w:t>FR-1.4</w:t>
            </w:r>
          </w:p>
        </w:tc>
        <w:tc>
          <w:tcPr>
            <w:tcW w:type="dxa" w:w="4320"/>
          </w:tcPr>
          <w:p>
            <w:r>
              <w:t>The system shall enforce role-based access control so that available features and data are determined by the user’s role.</w:t>
            </w:r>
          </w:p>
        </w:tc>
      </w:tr>
      <w:tr>
        <w:tc>
          <w:tcPr>
            <w:tcW w:type="dxa" w:w="4320"/>
          </w:tcPr>
          <w:p>
            <w:r>
              <w:t>FR-1.5</w:t>
            </w:r>
          </w:p>
        </w:tc>
        <w:tc>
          <w:tcPr>
            <w:tcW w:type="dxa" w:w="4320"/>
          </w:tcPr>
          <w:p>
            <w:r>
              <w:t>The system shall allow a user to sign out securely.</w:t>
            </w:r>
          </w:p>
        </w:tc>
      </w:tr>
      <w:tr>
        <w:tc>
          <w:tcPr>
            <w:tcW w:type="dxa" w:w="4320"/>
          </w:tcPr>
          <w:p>
            <w:r>
              <w:t>FR-1.6</w:t>
            </w:r>
          </w:p>
        </w:tc>
        <w:tc>
          <w:tcPr>
            <w:tcW w:type="dxa" w:w="4320"/>
          </w:tcPr>
          <w:p>
            <w:r>
              <w:t>The system should provide a password reset process for users who have forgotten their password.</w:t>
            </w:r>
          </w:p>
        </w:tc>
      </w:tr>
    </w:tbl>
    <w:p>
      <w:pPr>
        <w:pStyle w:val="Heading2"/>
      </w:pPr>
      <w:r>
        <w:t>FR-2 Course, Group &amp; Student Management</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Requirement</w:t>
            </w:r>
          </w:p>
        </w:tc>
      </w:tr>
      <w:tr>
        <w:tc>
          <w:tcPr>
            <w:tcW w:type="dxa" w:w="4320"/>
          </w:tcPr>
          <w:p>
            <w:r>
              <w:t>FR-2.1</w:t>
            </w:r>
          </w:p>
        </w:tc>
        <w:tc>
          <w:tcPr>
            <w:tcW w:type="dxa" w:w="4320"/>
          </w:tcPr>
          <w:p>
            <w:r>
              <w:t>Admins shall create and manage courses, including course name, description and start/end dates where applicable.</w:t>
            </w:r>
          </w:p>
        </w:tc>
      </w:tr>
      <w:tr>
        <w:tc>
          <w:tcPr>
            <w:tcW w:type="dxa" w:w="4320"/>
          </w:tcPr>
          <w:p>
            <w:r>
              <w:t>FR-2.2</w:t>
            </w:r>
          </w:p>
        </w:tc>
        <w:tc>
          <w:tcPr>
            <w:tcW w:type="dxa" w:w="4320"/>
          </w:tcPr>
          <w:p>
            <w:r>
              <w:t>Admins shall create one or more groups under a course.</w:t>
            </w:r>
          </w:p>
        </w:tc>
      </w:tr>
      <w:tr>
        <w:tc>
          <w:tcPr>
            <w:tcW w:type="dxa" w:w="4320"/>
          </w:tcPr>
          <w:p>
            <w:r>
              <w:t>FR-2.3</w:t>
            </w:r>
          </w:p>
        </w:tc>
        <w:tc>
          <w:tcPr>
            <w:tcW w:type="dxa" w:w="4320"/>
          </w:tcPr>
          <w:p>
            <w:r>
              <w:t>Admins shall assign one or more Teachers to a group.</w:t>
            </w:r>
          </w:p>
        </w:tc>
      </w:tr>
      <w:tr>
        <w:tc>
          <w:tcPr>
            <w:tcW w:type="dxa" w:w="4320"/>
          </w:tcPr>
          <w:p>
            <w:r>
              <w:t>FR-2.4</w:t>
            </w:r>
          </w:p>
        </w:tc>
        <w:tc>
          <w:tcPr>
            <w:tcW w:type="dxa" w:w="4320"/>
          </w:tcPr>
          <w:p>
            <w:r>
              <w:t>Admins shall register Students in a group.</w:t>
            </w:r>
          </w:p>
        </w:tc>
      </w:tr>
      <w:tr>
        <w:tc>
          <w:tcPr>
            <w:tcW w:type="dxa" w:w="4320"/>
          </w:tcPr>
          <w:p>
            <w:r>
              <w:t>FR-2.5</w:t>
            </w:r>
          </w:p>
        </w:tc>
        <w:tc>
          <w:tcPr>
            <w:tcW w:type="dxa" w:w="4320"/>
          </w:tcPr>
          <w:p>
            <w:r>
              <w:t>Teachers shall see only the groups and Students assigned to them.</w:t>
            </w:r>
          </w:p>
        </w:tc>
      </w:tr>
      <w:tr>
        <w:tc>
          <w:tcPr>
            <w:tcW w:type="dxa" w:w="4320"/>
          </w:tcPr>
          <w:p>
            <w:r>
              <w:t>FR-2.6</w:t>
            </w:r>
          </w:p>
        </w:tc>
        <w:tc>
          <w:tcPr>
            <w:tcW w:type="dxa" w:w="4320"/>
          </w:tcPr>
          <w:p>
            <w:r>
              <w:t>Admins and Teachers shall be able to add a Student manually.</w:t>
            </w:r>
          </w:p>
        </w:tc>
      </w:tr>
      <w:tr>
        <w:tc>
          <w:tcPr>
            <w:tcW w:type="dxa" w:w="4320"/>
          </w:tcPr>
          <w:p>
            <w:r>
              <w:t>FR-2.7</w:t>
            </w:r>
          </w:p>
        </w:tc>
        <w:tc>
          <w:tcPr>
            <w:tcW w:type="dxa" w:w="4320"/>
          </w:tcPr>
          <w:p>
            <w:r>
              <w:t>The system should support bulk Student import from CSV or Excel, with records reviewed and confirmed before they are saved.</w:t>
            </w:r>
          </w:p>
        </w:tc>
      </w:tr>
      <w:tr>
        <w:tc>
          <w:tcPr>
            <w:tcW w:type="dxa" w:w="4320"/>
          </w:tcPr>
          <w:p>
            <w:r>
              <w:t>FR-2.8</w:t>
            </w:r>
          </w:p>
        </w:tc>
        <w:tc>
          <w:tcPr>
            <w:tcW w:type="dxa" w:w="4320"/>
          </w:tcPr>
          <w:p>
            <w:r>
              <w:t>The system may support AI-assisted extraction of Student data from PDF/DOCX source files, followed by user review and confirmation.</w:t>
            </w:r>
          </w:p>
        </w:tc>
      </w:tr>
    </w:tbl>
    <w:p>
      <w:pPr>
        <w:pStyle w:val="Heading2"/>
      </w:pPr>
      <w:r>
        <w:t>FR-3 Attendance Management</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Requirement</w:t>
            </w:r>
          </w:p>
        </w:tc>
      </w:tr>
      <w:tr>
        <w:tc>
          <w:tcPr>
            <w:tcW w:type="dxa" w:w="4320"/>
          </w:tcPr>
          <w:p>
            <w:r>
              <w:t>FR-3.1</w:t>
            </w:r>
          </w:p>
        </w:tc>
        <w:tc>
          <w:tcPr>
            <w:tcW w:type="dxa" w:w="4320"/>
          </w:tcPr>
          <w:p>
            <w:r>
              <w:t>Teachers shall record attendance separately for Morning (09:00–12:00) and Afternoon (13:00–16:00) sessions.</w:t>
            </w:r>
          </w:p>
        </w:tc>
      </w:tr>
      <w:tr>
        <w:tc>
          <w:tcPr>
            <w:tcW w:type="dxa" w:w="4320"/>
          </w:tcPr>
          <w:p>
            <w:r>
              <w:t>FR-3.2</w:t>
            </w:r>
          </w:p>
        </w:tc>
        <w:tc>
          <w:tcPr>
            <w:tcW w:type="dxa" w:w="4320"/>
          </w:tcPr>
          <w:p>
            <w:r>
              <w:t>The system shall record each attendance entry as Present, Late, Absent or Excused.</w:t>
            </w:r>
          </w:p>
        </w:tc>
      </w:tr>
      <w:tr>
        <w:tc>
          <w:tcPr>
            <w:tcW w:type="dxa" w:w="4320"/>
          </w:tcPr>
          <w:p>
            <w:r>
              <w:t>FR-3.3</w:t>
            </w:r>
          </w:p>
        </w:tc>
        <w:tc>
          <w:tcPr>
            <w:tcW w:type="dxa" w:w="4320"/>
          </w:tcPr>
          <w:p>
            <w:r>
              <w:t>The system shall prevent duplicate attendance records for the same Student, date and session.</w:t>
            </w:r>
          </w:p>
        </w:tc>
      </w:tr>
      <w:tr>
        <w:tc>
          <w:tcPr>
            <w:tcW w:type="dxa" w:w="4320"/>
          </w:tcPr>
          <w:p>
            <w:r>
              <w:t>FR-3.4</w:t>
            </w:r>
          </w:p>
        </w:tc>
        <w:tc>
          <w:tcPr>
            <w:tcW w:type="dxa" w:w="4320"/>
          </w:tcPr>
          <w:p>
            <w:r>
              <w:t>The system shall calculate daily, weekly, monthly and overall attendance percentage from attendance records.</w:t>
            </w:r>
          </w:p>
        </w:tc>
      </w:tr>
      <w:tr>
        <w:tc>
          <w:tcPr>
            <w:tcW w:type="dxa" w:w="4320"/>
          </w:tcPr>
          <w:p>
            <w:r>
              <w:t>FR-3.5</w:t>
            </w:r>
          </w:p>
        </w:tc>
        <w:tc>
          <w:tcPr>
            <w:tcW w:type="dxa" w:w="4320"/>
          </w:tcPr>
          <w:p>
            <w:r>
              <w:t>The system shall calculate the number of absences and late arrivals for an individual Student.</w:t>
            </w:r>
          </w:p>
        </w:tc>
      </w:tr>
      <w:tr>
        <w:tc>
          <w:tcPr>
            <w:tcW w:type="dxa" w:w="4320"/>
          </w:tcPr>
          <w:p>
            <w:r>
              <w:t>FR-3.6</w:t>
            </w:r>
          </w:p>
        </w:tc>
        <w:tc>
          <w:tcPr>
            <w:tcW w:type="dxa" w:w="4320"/>
          </w:tcPr>
          <w:p>
            <w:r>
              <w:t>The system shall provide individual and group attendance views and charts.</w:t>
            </w:r>
          </w:p>
        </w:tc>
      </w:tr>
      <w:tr>
        <w:tc>
          <w:tcPr>
            <w:tcW w:type="dxa" w:w="4320"/>
          </w:tcPr>
          <w:p>
            <w:r>
              <w:t>FR-3.7</w:t>
            </w:r>
          </w:p>
        </w:tc>
        <w:tc>
          <w:tcPr>
            <w:tcW w:type="dxa" w:w="4320"/>
          </w:tcPr>
          <w:p>
            <w:r>
              <w:t>The system should provide attendance trend comparisons between time periods.</w:t>
            </w:r>
          </w:p>
        </w:tc>
      </w:tr>
      <w:tr>
        <w:tc>
          <w:tcPr>
            <w:tcW w:type="dxa" w:w="4320"/>
          </w:tcPr>
          <w:p>
            <w:r>
              <w:t>FR-3.8</w:t>
            </w:r>
          </w:p>
        </w:tc>
        <w:tc>
          <w:tcPr>
            <w:tcW w:type="dxa" w:w="4320"/>
          </w:tcPr>
          <w:p>
            <w:r>
              <w:t>The system may flag attendance patterns that may require attention; any interpretation remains subject to Teacher judgment.</w:t>
            </w:r>
          </w:p>
        </w:tc>
      </w:tr>
    </w:tbl>
    <w:p>
      <w:pPr>
        <w:pStyle w:val="Heading2"/>
      </w:pPr>
      <w:r>
        <w:t>FR-4 Assessment, Assignment &amp; AI Evaluation</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Requirement</w:t>
            </w:r>
          </w:p>
        </w:tc>
      </w:tr>
      <w:tr>
        <w:tc>
          <w:tcPr>
            <w:tcW w:type="dxa" w:w="4320"/>
          </w:tcPr>
          <w:p>
            <w:r>
              <w:t>FR-4.1</w:t>
            </w:r>
          </w:p>
        </w:tc>
        <w:tc>
          <w:tcPr>
            <w:tcW w:type="dxa" w:w="4320"/>
          </w:tcPr>
          <w:p>
            <w:r>
              <w:t>Teachers shall create and record projects, assignments, presentations, practical exercises, quizzes and final projects.</w:t>
            </w:r>
          </w:p>
        </w:tc>
      </w:tr>
      <w:tr>
        <w:tc>
          <w:tcPr>
            <w:tcW w:type="dxa" w:w="4320"/>
          </w:tcPr>
          <w:p>
            <w:r>
              <w:t>FR-4.2</w:t>
            </w:r>
          </w:p>
        </w:tc>
        <w:tc>
          <w:tcPr>
            <w:tcW w:type="dxa" w:w="4320"/>
          </w:tcPr>
          <w:p>
            <w:r>
              <w:t>Each assessment shall support a title, description, date, maximum score and feedback.</w:t>
            </w:r>
          </w:p>
        </w:tc>
      </w:tr>
      <w:tr>
        <w:tc>
          <w:tcPr>
            <w:tcW w:type="dxa" w:w="4320"/>
          </w:tcPr>
          <w:p>
            <w:r>
              <w:t>FR-4.3</w:t>
            </w:r>
          </w:p>
        </w:tc>
        <w:tc>
          <w:tcPr>
            <w:tcW w:type="dxa" w:w="4320"/>
          </w:tcPr>
          <w:p>
            <w:r>
              <w:t>Teachers shall evaluate project-based work using configurable rubric criteria.</w:t>
            </w:r>
          </w:p>
        </w:tc>
      </w:tr>
      <w:tr>
        <w:tc>
          <w:tcPr>
            <w:tcW w:type="dxa" w:w="4320"/>
          </w:tcPr>
          <w:p>
            <w:r>
              <w:t>FR-4.4</w:t>
            </w:r>
          </w:p>
        </w:tc>
        <w:tc>
          <w:tcPr>
            <w:tcW w:type="dxa" w:w="4320"/>
          </w:tcPr>
          <w:p>
            <w:r>
              <w:t>The system shall calculate total score and percentage from configured assessment criteria and recorded scores.</w:t>
            </w:r>
          </w:p>
        </w:tc>
      </w:tr>
      <w:tr>
        <w:tc>
          <w:tcPr>
            <w:tcW w:type="dxa" w:w="4320"/>
          </w:tcPr>
          <w:p>
            <w:r>
              <w:t>FR-4.5</w:t>
            </w:r>
          </w:p>
        </w:tc>
        <w:tc>
          <w:tcPr>
            <w:tcW w:type="dxa" w:w="4320"/>
          </w:tcPr>
          <w:p>
            <w:r>
              <w:t>Rubric structures shall be configurable rather than hard-coded to a single technology stack.</w:t>
            </w:r>
          </w:p>
        </w:tc>
      </w:tr>
      <w:tr>
        <w:tc>
          <w:tcPr>
            <w:tcW w:type="dxa" w:w="4320"/>
          </w:tcPr>
          <w:p>
            <w:r>
              <w:t>FR-4.6</w:t>
            </w:r>
          </w:p>
        </w:tc>
        <w:tc>
          <w:tcPr>
            <w:tcW w:type="dxa" w:w="4320"/>
          </w:tcPr>
          <w:p>
            <w:r>
              <w:t>Assessments shall be assigned to a Group and shall support an Individual or Team submission mode.</w:t>
            </w:r>
          </w:p>
        </w:tc>
      </w:tr>
      <w:tr>
        <w:tc>
          <w:tcPr>
            <w:tcW w:type="dxa" w:w="4320"/>
          </w:tcPr>
          <w:p>
            <w:r>
              <w:t>FR-4.7</w:t>
            </w:r>
          </w:p>
        </w:tc>
        <w:tc>
          <w:tcPr>
            <w:tcW w:type="dxa" w:w="4320"/>
          </w:tcPr>
          <w:p>
            <w:r>
              <w:t>For an Individual assessment, each Student in the assigned Group shall submit their own GitHub repository URL.</w:t>
            </w:r>
          </w:p>
        </w:tc>
      </w:tr>
      <w:tr>
        <w:tc>
          <w:tcPr>
            <w:tcW w:type="dxa" w:w="4320"/>
          </w:tcPr>
          <w:p>
            <w:r>
              <w:t>FR-4.8</w:t>
            </w:r>
          </w:p>
        </w:tc>
        <w:tc>
          <w:tcPr>
            <w:tcW w:type="dxa" w:w="4320"/>
          </w:tcPr>
          <w:p>
            <w:r>
              <w:t>For a Team assessment, each Team in the assigned Group shall submit a GitHub repository URL.</w:t>
            </w:r>
          </w:p>
        </w:tc>
      </w:tr>
      <w:tr>
        <w:tc>
          <w:tcPr>
            <w:tcW w:type="dxa" w:w="4320"/>
          </w:tcPr>
          <w:p>
            <w:r>
              <w:t>FR-4.9</w:t>
            </w:r>
          </w:p>
        </w:tc>
        <w:tc>
          <w:tcPr>
            <w:tcW w:type="dxa" w:w="4320"/>
          </w:tcPr>
          <w:p>
            <w:r>
              <w:t>The system shall store the submitted GitHub repository URL, submission time and submission status.</w:t>
            </w:r>
          </w:p>
        </w:tc>
      </w:tr>
      <w:tr>
        <w:tc>
          <w:tcPr>
            <w:tcW w:type="dxa" w:w="4320"/>
          </w:tcPr>
          <w:p>
            <w:r>
              <w:t>FR-4.10</w:t>
            </w:r>
          </w:p>
        </w:tc>
        <w:tc>
          <w:tcPr>
            <w:tcW w:type="dxa" w:w="4320"/>
          </w:tcPr>
          <w:p>
            <w:r>
              <w:t>The system shall validate the submitted GitHub repository URL before starting AI evaluation.</w:t>
            </w:r>
          </w:p>
        </w:tc>
      </w:tr>
      <w:tr>
        <w:tc>
          <w:tcPr>
            <w:tcW w:type="dxa" w:w="4320"/>
          </w:tcPr>
          <w:p>
            <w:r>
              <w:t>FR-4.11</w:t>
            </w:r>
          </w:p>
        </w:tc>
        <w:tc>
          <w:tcPr>
            <w:tcW w:type="dxa" w:w="4320"/>
          </w:tcPr>
          <w:p>
            <w:r>
              <w:t>The system shall analyze the submitted GitHub repository against the Teacher-defined assessment criteria when AI evaluation is requested or automatically triggered by the configured workflow.</w:t>
            </w:r>
          </w:p>
        </w:tc>
      </w:tr>
      <w:tr>
        <w:tc>
          <w:tcPr>
            <w:tcW w:type="dxa" w:w="4320"/>
          </w:tcPr>
          <w:p>
            <w:r>
              <w:t>FR-4.12</w:t>
            </w:r>
          </w:p>
        </w:tc>
        <w:tc>
          <w:tcPr>
            <w:tcW w:type="dxa" w:w="4320"/>
          </w:tcPr>
          <w:p>
            <w:r>
              <w:t>AI evaluation shall produce criterion-level recommended scores and rationales and may produce strengths, areas for improvement, learning recommendations and suggested next steps.</w:t>
            </w:r>
          </w:p>
        </w:tc>
      </w:tr>
      <w:tr>
        <w:tc>
          <w:tcPr>
            <w:tcW w:type="dxa" w:w="4320"/>
          </w:tcPr>
          <w:p>
            <w:r>
              <w:t>FR-4.13</w:t>
            </w:r>
          </w:p>
        </w:tc>
        <w:tc>
          <w:tcPr>
            <w:tcW w:type="dxa" w:w="4320"/>
          </w:tcPr>
          <w:p>
            <w:r>
              <w:t>AI-generated evaluation shall remain a draft until reviewed, edited and approved by a Teacher.</w:t>
            </w:r>
          </w:p>
        </w:tc>
      </w:tr>
      <w:tr>
        <w:tc>
          <w:tcPr>
            <w:tcW w:type="dxa" w:w="4320"/>
          </w:tcPr>
          <w:p>
            <w:r>
              <w:t>FR-4.14</w:t>
            </w:r>
          </w:p>
        </w:tc>
        <w:tc>
          <w:tcPr>
            <w:tcW w:type="dxa" w:w="4320"/>
          </w:tcPr>
          <w:p>
            <w:r>
              <w:t>The Teacher shall be able to accept, edit or override AI-recommended criterion scores before finalising the assessment result.</w:t>
            </w:r>
          </w:p>
        </w:tc>
      </w:tr>
      <w:tr>
        <w:tc>
          <w:tcPr>
            <w:tcW w:type="dxa" w:w="4320"/>
          </w:tcPr>
          <w:p>
            <w:r>
              <w:t>FR-4.15</w:t>
            </w:r>
          </w:p>
        </w:tc>
        <w:tc>
          <w:tcPr>
            <w:tcW w:type="dxa" w:w="4320"/>
          </w:tcPr>
          <w:p>
            <w:r>
              <w:t>The system shall record the final approved assessment score separately from AI-recommended scores.</w:t>
            </w:r>
          </w:p>
        </w:tc>
      </w:tr>
      <w:tr>
        <w:tc>
          <w:tcPr>
            <w:tcW w:type="dxa" w:w="4320"/>
          </w:tcPr>
          <w:p>
            <w:r>
              <w:t>FR-4.16</w:t>
            </w:r>
          </w:p>
        </w:tc>
        <w:tc>
          <w:tcPr>
            <w:tcW w:type="dxa" w:w="4320"/>
          </w:tcPr>
          <w:p>
            <w:r>
              <w:t>The system shall present assessment results in an individual Student performance history.</w:t>
            </w:r>
          </w:p>
        </w:tc>
      </w:tr>
    </w:tbl>
    <w:p>
      <w:pPr>
        <w:pStyle w:val="Heading2"/>
      </w:pPr>
      <w:r>
        <w:t>FR-5 Quiz Results &amp; Analytics</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Requirement</w:t>
            </w:r>
          </w:p>
        </w:tc>
      </w:tr>
      <w:tr>
        <w:tc>
          <w:tcPr>
            <w:tcW w:type="dxa" w:w="4320"/>
          </w:tcPr>
          <w:p>
            <w:r>
              <w:t>FR-5.1</w:t>
            </w:r>
          </w:p>
        </w:tc>
        <w:tc>
          <w:tcPr>
            <w:tcW w:type="dxa" w:w="4320"/>
          </w:tcPr>
          <w:p>
            <w:r>
              <w:t>The system shall support importing quiz results from an external quiz platform using Excel files.</w:t>
            </w:r>
          </w:p>
        </w:tc>
      </w:tr>
      <w:tr>
        <w:tc>
          <w:tcPr>
            <w:tcW w:type="dxa" w:w="4320"/>
          </w:tcPr>
          <w:p>
            <w:r>
              <w:t>FR-5.2</w:t>
            </w:r>
          </w:p>
        </w:tc>
        <w:tc>
          <w:tcPr>
            <w:tcW w:type="dxa" w:w="4320"/>
          </w:tcPr>
          <w:p>
            <w:r>
              <w:t>The Excel import workflow shall support upload, column mapping/validation, preview, review and confirmation before records are saved.</w:t>
            </w:r>
          </w:p>
        </w:tc>
      </w:tr>
      <w:tr>
        <w:tc>
          <w:tcPr>
            <w:tcW w:type="dxa" w:w="4320"/>
          </w:tcPr>
          <w:p>
            <w:r>
              <w:t>FR-5.3</w:t>
            </w:r>
          </w:p>
        </w:tc>
        <w:tc>
          <w:tcPr>
            <w:tcW w:type="dxa" w:w="4320"/>
          </w:tcPr>
          <w:p>
            <w:r>
              <w:t>Imported quiz results shall be associated with the relevant Group, Quiz and Student where the source data provides those identifiers.</w:t>
            </w:r>
          </w:p>
        </w:tc>
      </w:tr>
      <w:tr>
        <w:tc>
          <w:tcPr>
            <w:tcW w:type="dxa" w:w="4320"/>
          </w:tcPr>
          <w:p>
            <w:r>
              <w:t>FR-5.4</w:t>
            </w:r>
          </w:p>
        </w:tc>
        <w:tc>
          <w:tcPr>
            <w:tcW w:type="dxa" w:w="4320"/>
          </w:tcPr>
          <w:p>
            <w:r>
              <w:t>The system shall provide a dedicated Quiz Results page showing individual quiz results, scores and percentages.</w:t>
            </w:r>
          </w:p>
        </w:tc>
      </w:tr>
      <w:tr>
        <w:tc>
          <w:tcPr>
            <w:tcW w:type="dxa" w:w="4320"/>
          </w:tcPr>
          <w:p>
            <w:r>
              <w:t>FR-5.5</w:t>
            </w:r>
          </w:p>
        </w:tc>
        <w:tc>
          <w:tcPr>
            <w:tcW w:type="dxa" w:w="4320"/>
          </w:tcPr>
          <w:p>
            <w:r>
              <w:t>The system shall calculate and display average quiz score, topic-based performance and progress over time where sufficient data is available.</w:t>
            </w:r>
          </w:p>
        </w:tc>
      </w:tr>
      <w:tr>
        <w:tc>
          <w:tcPr>
            <w:tcW w:type="dxa" w:w="4320"/>
          </w:tcPr>
          <w:p>
            <w:r>
              <w:t>FR-5.6</w:t>
            </w:r>
          </w:p>
        </w:tc>
        <w:tc>
          <w:tcPr>
            <w:tcW w:type="dxa" w:w="4320"/>
          </w:tcPr>
          <w:p>
            <w:r>
              <w:t>The system shall support group-level quiz statistics.</w:t>
            </w:r>
          </w:p>
        </w:tc>
      </w:tr>
    </w:tbl>
    <w:p>
      <w:pPr>
        <w:pStyle w:val="Heading2"/>
      </w:pPr>
      <w:r>
        <w:t>FR-6 Competency, Dashboard &amp; Analytics</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Requirement</w:t>
            </w:r>
          </w:p>
        </w:tc>
      </w:tr>
      <w:tr>
        <w:tc>
          <w:tcPr>
            <w:tcW w:type="dxa" w:w="4320"/>
          </w:tcPr>
          <w:p>
            <w:r>
              <w:t>FR-6.1</w:t>
            </w:r>
          </w:p>
        </w:tc>
        <w:tc>
          <w:tcPr>
            <w:tcW w:type="dxa" w:w="4320"/>
          </w:tcPr>
          <w:p>
            <w:r>
              <w:t>The system shall represent each Student’s development level as a percentage across defined technical competency areas.</w:t>
            </w:r>
          </w:p>
        </w:tc>
      </w:tr>
      <w:tr>
        <w:tc>
          <w:tcPr>
            <w:tcW w:type="dxa" w:w="4320"/>
          </w:tcPr>
          <w:p>
            <w:r>
              <w:t>FR-6.2</w:t>
            </w:r>
          </w:p>
        </w:tc>
        <w:tc>
          <w:tcPr>
            <w:tcW w:type="dxa" w:w="4320"/>
          </w:tcPr>
          <w:p>
            <w:r>
              <w:t>The system shall visualise competency data using progress bars and/or charts appropriate to the available data.</w:t>
            </w:r>
          </w:p>
        </w:tc>
      </w:tr>
      <w:tr>
        <w:tc>
          <w:tcPr>
            <w:tcW w:type="dxa" w:w="4320"/>
          </w:tcPr>
          <w:p>
            <w:r>
              <w:t>FR-6.3</w:t>
            </w:r>
          </w:p>
        </w:tc>
        <w:tc>
          <w:tcPr>
            <w:tcW w:type="dxa" w:w="4320"/>
          </w:tcPr>
          <w:p>
            <w:r>
              <w:t>Each Student shall have a personal dashboard showing overall progress, attendance, technical competencies and performance trends.</w:t>
            </w:r>
          </w:p>
        </w:tc>
      </w:tr>
      <w:tr>
        <w:tc>
          <w:tcPr>
            <w:tcW w:type="dxa" w:w="4320"/>
          </w:tcPr>
          <w:p>
            <w:r>
              <w:t>FR-6.4</w:t>
            </w:r>
          </w:p>
        </w:tc>
        <w:tc>
          <w:tcPr>
            <w:tcW w:type="dxa" w:w="4320"/>
          </w:tcPr>
          <w:p>
            <w:r>
              <w:t>The system shall visualise changes in Student performance over time when multiple dated data points exist.</w:t>
            </w:r>
          </w:p>
        </w:tc>
      </w:tr>
      <w:tr>
        <w:tc>
          <w:tcPr>
            <w:tcW w:type="dxa" w:w="4320"/>
          </w:tcPr>
          <w:p>
            <w:r>
              <w:t>FR-6.5</w:t>
            </w:r>
          </w:p>
        </w:tc>
        <w:tc>
          <w:tcPr>
            <w:tcW w:type="dxa" w:w="4320"/>
          </w:tcPr>
          <w:p>
            <w:r>
              <w:t>Teachers shall view group-level analytics for assigned groups, including average attendance, quiz score, assessment score and progress.</w:t>
            </w:r>
          </w:p>
        </w:tc>
      </w:tr>
      <w:tr>
        <w:tc>
          <w:tcPr>
            <w:tcW w:type="dxa" w:w="4320"/>
          </w:tcPr>
          <w:p>
            <w:r>
              <w:t>FR-6.6</w:t>
            </w:r>
          </w:p>
        </w:tc>
        <w:tc>
          <w:tcPr>
            <w:tcW w:type="dxa" w:w="4320"/>
          </w:tcPr>
          <w:p>
            <w:r>
              <w:t>Admins shall view authorised aggregate course and group analytics.</w:t>
            </w:r>
          </w:p>
        </w:tc>
      </w:tr>
      <w:tr>
        <w:tc>
          <w:tcPr>
            <w:tcW w:type="dxa" w:w="4320"/>
          </w:tcPr>
          <w:p>
            <w:r>
              <w:t>FR-6.7</w:t>
            </w:r>
          </w:p>
        </w:tc>
        <w:tc>
          <w:tcPr>
            <w:tcW w:type="dxa" w:w="4320"/>
          </w:tcPr>
          <w:p>
            <w:r>
              <w:t>The system should present course structure as a progress timeline.</w:t>
            </w:r>
          </w:p>
        </w:tc>
      </w:tr>
    </w:tbl>
    <w:p>
      <w:pPr>
        <w:pStyle w:val="Heading2"/>
      </w:pPr>
      <w:r>
        <w:t>FR-7 Teacher Feedback &amp; AI-Assisted Feedback</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Requirement</w:t>
            </w:r>
          </w:p>
        </w:tc>
      </w:tr>
      <w:tr>
        <w:tc>
          <w:tcPr>
            <w:tcW w:type="dxa" w:w="4320"/>
          </w:tcPr>
          <w:p>
            <w:r>
              <w:t>FR-7.1</w:t>
            </w:r>
          </w:p>
        </w:tc>
        <w:tc>
          <w:tcPr>
            <w:tcW w:type="dxa" w:w="4320"/>
          </w:tcPr>
          <w:p>
            <w:r>
              <w:t>Teachers shall create and maintain feedback for a Student, optionally linked to a specific assessment.</w:t>
            </w:r>
          </w:p>
        </w:tc>
      </w:tr>
      <w:tr>
        <w:tc>
          <w:tcPr>
            <w:tcW w:type="dxa" w:w="4320"/>
          </w:tcPr>
          <w:p>
            <w:r>
              <w:t>FR-7.2</w:t>
            </w:r>
          </w:p>
        </w:tc>
        <w:tc>
          <w:tcPr>
            <w:tcW w:type="dxa" w:w="4320"/>
          </w:tcPr>
          <w:p>
            <w:r>
              <w:t>The system shall analyse available attendance, quiz, assessment, competency and Teacher-comment data to generate an AI-assisted draft performance analysis.</w:t>
            </w:r>
          </w:p>
        </w:tc>
      </w:tr>
      <w:tr>
        <w:tc>
          <w:tcPr>
            <w:tcW w:type="dxa" w:w="4320"/>
          </w:tcPr>
          <w:p>
            <w:r>
              <w:t>FR-7.3</w:t>
            </w:r>
          </w:p>
        </w:tc>
        <w:tc>
          <w:tcPr>
            <w:tcW w:type="dxa" w:w="4320"/>
          </w:tcPr>
          <w:p>
            <w:r>
              <w:t>AI-assisted draft feedback shall include strengths, areas for improvement, learning recommendations and suggested next steps.</w:t>
            </w:r>
          </w:p>
        </w:tc>
      </w:tr>
      <w:tr>
        <w:tc>
          <w:tcPr>
            <w:tcW w:type="dxa" w:w="4320"/>
          </w:tcPr>
          <w:p>
            <w:r>
              <w:t>FR-7.4</w:t>
            </w:r>
          </w:p>
        </w:tc>
        <w:tc>
          <w:tcPr>
            <w:tcW w:type="dxa" w:w="4320"/>
          </w:tcPr>
          <w:p>
            <w:r>
              <w:t>Teachers shall be able to request AI-assisted feedback for an individual Student or a specific assessment.</w:t>
            </w:r>
          </w:p>
        </w:tc>
      </w:tr>
      <w:tr>
        <w:tc>
          <w:tcPr>
            <w:tcW w:type="dxa" w:w="4320"/>
          </w:tcPr>
          <w:p>
            <w:r>
              <w:t>FR-7.5</w:t>
            </w:r>
          </w:p>
        </w:tc>
        <w:tc>
          <w:tcPr>
            <w:tcW w:type="dxa" w:w="4320"/>
          </w:tcPr>
          <w:p>
            <w:r>
              <w:t>AI-generated output shall remain a draft until it is reviewed, edited if necessary, and approved by a Teacher.</w:t>
            </w:r>
          </w:p>
        </w:tc>
      </w:tr>
      <w:tr>
        <w:tc>
          <w:tcPr>
            <w:tcW w:type="dxa" w:w="4320"/>
          </w:tcPr>
          <w:p>
            <w:r>
              <w:t>FR-7.6</w:t>
            </w:r>
          </w:p>
        </w:tc>
        <w:tc>
          <w:tcPr>
            <w:tcW w:type="dxa" w:w="4320"/>
          </w:tcPr>
          <w:p>
            <w:r>
              <w:t>Students shall see only Teacher-approved feedback.</w:t>
            </w:r>
          </w:p>
        </w:tc>
      </w:tr>
      <w:tr>
        <w:tc>
          <w:tcPr>
            <w:tcW w:type="dxa" w:w="4320"/>
          </w:tcPr>
          <w:p>
            <w:r>
              <w:t>FR-7.7</w:t>
            </w:r>
          </w:p>
        </w:tc>
        <w:tc>
          <w:tcPr>
            <w:tcW w:type="dxa" w:w="4320"/>
          </w:tcPr>
          <w:p>
            <w:r>
              <w:t>Teachers should be able to use predefined feedback templates.</w:t>
            </w:r>
          </w:p>
        </w:tc>
      </w:tr>
      <w:tr>
        <w:tc>
          <w:tcPr>
            <w:tcW w:type="dxa" w:w="4320"/>
          </w:tcPr>
          <w:p>
            <w:r>
              <w:t>FR-7.8</w:t>
            </w:r>
          </w:p>
        </w:tc>
        <w:tc>
          <w:tcPr>
            <w:tcW w:type="dxa" w:w="4320"/>
          </w:tcPr>
          <w:p>
            <w:r>
              <w:t>The system may provide a risk indicator such as On Track, Needs Attention or High Attention Required, clearly presented as decision support rather than a final judgment.</w:t>
            </w:r>
          </w:p>
        </w:tc>
      </w:tr>
    </w:tbl>
    <w:p>
      <w:pPr>
        <w:pStyle w:val="Heading2"/>
      </w:pPr>
      <w:r>
        <w:t>FR-8 Reports, Certificates &amp; Administration</w:t>
      </w:r>
    </w:p>
    <w:tbl>
      <w:tblPr>
        <w:tblStyle w:val="TableGrid"/>
        <w:tblW w:type="auto" w:w="0"/>
        <w:tblLook w:firstColumn="1" w:firstRow="1" w:lastColumn="0" w:lastRow="0" w:noHBand="0" w:noVBand="1" w:val="04A0"/>
      </w:tblPr>
      <w:tblGrid>
        <w:gridCol w:w="4320"/>
        <w:gridCol w:w="4320"/>
      </w:tblGrid>
      <w:tr>
        <w:tc>
          <w:tcPr>
            <w:tcW w:type="dxa" w:w="4320"/>
          </w:tcPr>
          <w:p>
            <w:r>
              <w:t>ID</w:t>
            </w:r>
          </w:p>
        </w:tc>
        <w:tc>
          <w:tcPr>
            <w:tcW w:type="dxa" w:w="4320"/>
          </w:tcPr>
          <w:p>
            <w:r>
              <w:t>Requirement</w:t>
            </w:r>
          </w:p>
        </w:tc>
      </w:tr>
      <w:tr>
        <w:tc>
          <w:tcPr>
            <w:tcW w:type="dxa" w:w="4320"/>
          </w:tcPr>
          <w:p>
            <w:r>
              <w:t>FR-8.1</w:t>
            </w:r>
          </w:p>
        </w:tc>
        <w:tc>
          <w:tcPr>
            <w:tcW w:type="dxa" w:w="4320"/>
          </w:tcPr>
          <w:p>
            <w:r>
              <w:t>Teachers shall generate a Student PDF progress report containing Student and course information, attendance, assessment and quiz results, competency information, approved feedback, learning recommendations and a final evaluation where data is available.</w:t>
            </w:r>
          </w:p>
        </w:tc>
      </w:tr>
      <w:tr>
        <w:tc>
          <w:tcPr>
            <w:tcW w:type="dxa" w:w="4320"/>
          </w:tcPr>
          <w:p>
            <w:r>
              <w:t>FR-8.2</w:t>
            </w:r>
          </w:p>
        </w:tc>
        <w:tc>
          <w:tcPr>
            <w:tcW w:type="dxa" w:w="4320"/>
          </w:tcPr>
          <w:p>
            <w:r>
              <w:t>The generated report shall be available for download.</w:t>
            </w:r>
          </w:p>
        </w:tc>
      </w:tr>
      <w:tr>
        <w:tc>
          <w:tcPr>
            <w:tcW w:type="dxa" w:w="4320"/>
          </w:tcPr>
          <w:p>
            <w:r>
              <w:t>FR-8.3</w:t>
            </w:r>
          </w:p>
        </w:tc>
        <w:tc>
          <w:tcPr>
            <w:tcW w:type="dxa" w:w="4320"/>
          </w:tcPr>
          <w:p>
            <w:r>
              <w:t>Admins and Teachers should add and maintain certificates on a Student profile, including issuing organisation and issue date.</w:t>
            </w:r>
          </w:p>
        </w:tc>
      </w:tr>
      <w:tr>
        <w:tc>
          <w:tcPr>
            <w:tcW w:type="dxa" w:w="4320"/>
          </w:tcPr>
          <w:p>
            <w:r>
              <w:t>FR-8.4</w:t>
            </w:r>
          </w:p>
        </w:tc>
        <w:tc>
          <w:tcPr>
            <w:tcW w:type="dxa" w:w="4320"/>
          </w:tcPr>
          <w:p>
            <w:r>
              <w:t>The system may maintain an activity log for significant actions such as updates to assessments or feedback.</w:t>
            </w:r>
          </w:p>
        </w:tc>
      </w:tr>
      <w:tr>
        <w:tc>
          <w:tcPr>
            <w:tcW w:type="dxa" w:w="4320"/>
          </w:tcPr>
          <w:p>
            <w:r>
              <w:t>FR-8.5</w:t>
            </w:r>
          </w:p>
        </w:tc>
        <w:tc>
          <w:tcPr>
            <w:tcW w:type="dxa" w:w="4320"/>
          </w:tcPr>
          <w:p>
            <w:r>
              <w:t>The system may provide in-app notifications for events such as missing work, low attendance, new feedback or course milestones.</w:t>
            </w:r>
          </w:p>
        </w:tc>
      </w:tr>
    </w:tbl>
    <w:p>
      <w:pPr>
        <w:pStyle w:val="Heading1"/>
      </w:pPr>
      <w:r>
        <w:t>4. Non-Functional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Category</w:t>
            </w:r>
          </w:p>
        </w:tc>
        <w:tc>
          <w:tcPr>
            <w:tcW w:type="dxa" w:w="2880"/>
          </w:tcPr>
          <w:p>
            <w:r>
              <w:t>Requirement</w:t>
            </w:r>
          </w:p>
        </w:tc>
      </w:tr>
      <w:tr>
        <w:tc>
          <w:tcPr>
            <w:tcW w:type="dxa" w:w="2880"/>
          </w:tcPr>
          <w:p>
            <w:r>
              <w:t>NFR-1.1</w:t>
            </w:r>
          </w:p>
        </w:tc>
        <w:tc>
          <w:tcPr>
            <w:tcW w:type="dxa" w:w="2880"/>
          </w:tcPr>
          <w:p>
            <w:r>
              <w:t>Security</w:t>
            </w:r>
          </w:p>
        </w:tc>
        <w:tc>
          <w:tcPr>
            <w:tcW w:type="dxa" w:w="2880"/>
          </w:tcPr>
          <w:p>
            <w:r>
              <w:t>Passwords shall not be stored in plain text. Authentication and session data shall be transmitted securely.</w:t>
            </w:r>
          </w:p>
        </w:tc>
      </w:tr>
      <w:tr>
        <w:tc>
          <w:tcPr>
            <w:tcW w:type="dxa" w:w="2880"/>
          </w:tcPr>
          <w:p>
            <w:r>
              <w:t>NFR-1.2</w:t>
            </w:r>
          </w:p>
        </w:tc>
        <w:tc>
          <w:tcPr>
            <w:tcW w:type="dxa" w:w="2880"/>
          </w:tcPr>
          <w:p>
            <w:r>
              <w:t>Authorisation</w:t>
            </w:r>
          </w:p>
        </w:tc>
        <w:tc>
          <w:tcPr>
            <w:tcW w:type="dxa" w:w="2880"/>
          </w:tcPr>
          <w:p>
            <w:r>
              <w:t>The system shall enforce role and assignment-based access checks on server-side requests, not only in the user interface.</w:t>
            </w:r>
          </w:p>
        </w:tc>
      </w:tr>
      <w:tr>
        <w:tc>
          <w:tcPr>
            <w:tcW w:type="dxa" w:w="2880"/>
          </w:tcPr>
          <w:p>
            <w:r>
              <w:t>NFR-1.3</w:t>
            </w:r>
          </w:p>
        </w:tc>
        <w:tc>
          <w:tcPr>
            <w:tcW w:type="dxa" w:w="2880"/>
          </w:tcPr>
          <w:p>
            <w:r>
              <w:t>Privacy</w:t>
            </w:r>
          </w:p>
        </w:tc>
        <w:tc>
          <w:tcPr>
            <w:tcW w:type="dxa" w:w="2880"/>
          </w:tcPr>
          <w:p>
            <w:r>
              <w:t>Student information, feedback and GitHub submission information shall be visible only to authorised users. AI requests shall use only the data necessary for the requested analysis.</w:t>
            </w:r>
          </w:p>
        </w:tc>
      </w:tr>
      <w:tr>
        <w:tc>
          <w:tcPr>
            <w:tcW w:type="dxa" w:w="2880"/>
          </w:tcPr>
          <w:p>
            <w:r>
              <w:t>NFR-1.4</w:t>
            </w:r>
          </w:p>
        </w:tc>
        <w:tc>
          <w:tcPr>
            <w:tcW w:type="dxa" w:w="2880"/>
          </w:tcPr>
          <w:p>
            <w:r>
              <w:t>AI governance</w:t>
            </w:r>
          </w:p>
        </w:tc>
        <w:tc>
          <w:tcPr>
            <w:tcW w:type="dxa" w:w="2880"/>
          </w:tcPr>
          <w:p>
            <w:r>
              <w:t>AI output shall be labelled as AI-assisted draft evaluation/feedback until Teacher approval, and the system shall not publish it automatically to Students.</w:t>
            </w:r>
          </w:p>
        </w:tc>
      </w:tr>
      <w:tr>
        <w:tc>
          <w:tcPr>
            <w:tcW w:type="dxa" w:w="2880"/>
          </w:tcPr>
          <w:p>
            <w:r>
              <w:t>NFR-1.5</w:t>
            </w:r>
          </w:p>
        </w:tc>
        <w:tc>
          <w:tcPr>
            <w:tcW w:type="dxa" w:w="2880"/>
          </w:tcPr>
          <w:p>
            <w:r>
              <w:t>GitHub access</w:t>
            </w:r>
          </w:p>
        </w:tc>
        <w:tc>
          <w:tcPr>
            <w:tcW w:type="dxa" w:w="2880"/>
          </w:tcPr>
          <w:p>
            <w:r>
              <w:t>GitHub repository access credentials/tokens, where required, shall be handled securely and shall not be exposed to Students or stored in plain text.</w:t>
            </w:r>
          </w:p>
        </w:tc>
      </w:tr>
      <w:tr>
        <w:tc>
          <w:tcPr>
            <w:tcW w:type="dxa" w:w="2880"/>
          </w:tcPr>
          <w:p>
            <w:r>
              <w:t>NFR-2.1</w:t>
            </w:r>
          </w:p>
        </w:tc>
        <w:tc>
          <w:tcPr>
            <w:tcW w:type="dxa" w:w="2880"/>
          </w:tcPr>
          <w:p>
            <w:r>
              <w:t>Usability</w:t>
            </w:r>
          </w:p>
        </w:tc>
        <w:tc>
          <w:tcPr>
            <w:tcW w:type="dxa" w:w="2880"/>
          </w:tcPr>
          <w:p>
            <w:r>
              <w:t>The interface shall use clear labels, consistent navigation and understandable status descriptions for Admin, Teacher and Student tasks.</w:t>
            </w:r>
          </w:p>
        </w:tc>
      </w:tr>
      <w:tr>
        <w:tc>
          <w:tcPr>
            <w:tcW w:type="dxa" w:w="2880"/>
          </w:tcPr>
          <w:p>
            <w:r>
              <w:t>NFR-2.2</w:t>
            </w:r>
          </w:p>
        </w:tc>
        <w:tc>
          <w:tcPr>
            <w:tcW w:type="dxa" w:w="2880"/>
          </w:tcPr>
          <w:p>
            <w:r>
              <w:t>Accessibility</w:t>
            </w:r>
          </w:p>
        </w:tc>
        <w:tc>
          <w:tcPr>
            <w:tcW w:type="dxa" w:w="2880"/>
          </w:tcPr>
          <w:p>
            <w:r>
              <w:t>The web interface should support keyboard navigation, readable contrast and semantic labels for core tasks and charts.</w:t>
            </w:r>
          </w:p>
        </w:tc>
      </w:tr>
      <w:tr>
        <w:tc>
          <w:tcPr>
            <w:tcW w:type="dxa" w:w="2880"/>
          </w:tcPr>
          <w:p>
            <w:r>
              <w:t>NFR-3.1</w:t>
            </w:r>
          </w:p>
        </w:tc>
        <w:tc>
          <w:tcPr>
            <w:tcW w:type="dxa" w:w="2880"/>
          </w:tcPr>
          <w:p>
            <w:r>
              <w:t>Performance</w:t>
            </w:r>
          </w:p>
        </w:tc>
        <w:tc>
          <w:tcPr>
            <w:tcW w:type="dxa" w:w="2880"/>
          </w:tcPr>
          <w:p>
            <w:r>
              <w:t>Common dashboard, attendance, assessment and quiz-result views should load within a reasonable time under normal expected use; long-running GitHub analysis, report or AI generation shall provide visible progress or feedback.</w:t>
            </w:r>
          </w:p>
        </w:tc>
      </w:tr>
      <w:tr>
        <w:tc>
          <w:tcPr>
            <w:tcW w:type="dxa" w:w="2880"/>
          </w:tcPr>
          <w:p>
            <w:r>
              <w:t>NFR-3.2</w:t>
            </w:r>
          </w:p>
        </w:tc>
        <w:tc>
          <w:tcPr>
            <w:tcW w:type="dxa" w:w="2880"/>
          </w:tcPr>
          <w:p>
            <w:r>
              <w:t>Reliability</w:t>
            </w:r>
          </w:p>
        </w:tc>
        <w:tc>
          <w:tcPr>
            <w:tcW w:type="dxa" w:w="2880"/>
          </w:tcPr>
          <w:p>
            <w:r>
              <w:t>The system shall validate required data and prevent duplicate attendance, duplicate Student-score records and duplicate quiz-result records where a unique record is expected.</w:t>
            </w:r>
          </w:p>
        </w:tc>
      </w:tr>
      <w:tr>
        <w:tc>
          <w:tcPr>
            <w:tcW w:type="dxa" w:w="2880"/>
          </w:tcPr>
          <w:p>
            <w:r>
              <w:t>NFR-3.3</w:t>
            </w:r>
          </w:p>
        </w:tc>
        <w:tc>
          <w:tcPr>
            <w:tcW w:type="dxa" w:w="2880"/>
          </w:tcPr>
          <w:p>
            <w:r>
              <w:t>Data integrity</w:t>
            </w:r>
          </w:p>
        </w:tc>
        <w:tc>
          <w:tcPr>
            <w:tcW w:type="dxa" w:w="2880"/>
          </w:tcPr>
          <w:p>
            <w:r>
              <w:t>Calculated percentages and aggregates shall be derived consistently from stored source data and recalculated after relevant data changes.</w:t>
            </w:r>
          </w:p>
        </w:tc>
      </w:tr>
      <w:tr>
        <w:tc>
          <w:tcPr>
            <w:tcW w:type="dxa" w:w="2880"/>
          </w:tcPr>
          <w:p>
            <w:r>
              <w:t>NFR-4.1</w:t>
            </w:r>
          </w:p>
        </w:tc>
        <w:tc>
          <w:tcPr>
            <w:tcW w:type="dxa" w:w="2880"/>
          </w:tcPr>
          <w:p>
            <w:r>
              <w:t>Maintainability</w:t>
            </w:r>
          </w:p>
        </w:tc>
        <w:tc>
          <w:tcPr>
            <w:tcW w:type="dxa" w:w="2880"/>
          </w:tcPr>
          <w:p>
            <w:r>
              <w:t>Business rules for roles, rubrics, GitHub submission handling, AI evaluation, feedback approval and analytics shall be separated from presentation logic so that they can be tested and changed safely.</w:t>
            </w:r>
          </w:p>
        </w:tc>
      </w:tr>
      <w:tr>
        <w:tc>
          <w:tcPr>
            <w:tcW w:type="dxa" w:w="2880"/>
          </w:tcPr>
          <w:p>
            <w:r>
              <w:t>NFR-4.2</w:t>
            </w:r>
          </w:p>
        </w:tc>
        <w:tc>
          <w:tcPr>
            <w:tcW w:type="dxa" w:w="2880"/>
          </w:tcPr>
          <w:p>
            <w:r>
              <w:t>Scalability</w:t>
            </w:r>
          </w:p>
        </w:tc>
        <w:tc>
          <w:tcPr>
            <w:tcW w:type="dxa" w:w="2880"/>
          </w:tcPr>
          <w:p>
            <w:r>
              <w:t>The data model and APIs should support multiple courses, groups, Teachers, Teams and Students without requiring structural changes to the core workflow.</w:t>
            </w:r>
          </w:p>
        </w:tc>
      </w:tr>
      <w:tr>
        <w:tc>
          <w:tcPr>
            <w:tcW w:type="dxa" w:w="2880"/>
          </w:tcPr>
          <w:p>
            <w:r>
              <w:t>NFR-5.1</w:t>
            </w:r>
          </w:p>
        </w:tc>
        <w:tc>
          <w:tcPr>
            <w:tcW w:type="dxa" w:w="2880"/>
          </w:tcPr>
          <w:p>
            <w:r>
              <w:t>Compatibility</w:t>
            </w:r>
          </w:p>
        </w:tc>
        <w:tc>
          <w:tcPr>
            <w:tcW w:type="dxa" w:w="2880"/>
          </w:tcPr>
          <w:p>
            <w:r>
              <w:t>The responsive web application should be usable on current desktop and mobile browsers.</w:t>
            </w:r>
          </w:p>
        </w:tc>
      </w:tr>
      <w:tr>
        <w:tc>
          <w:tcPr>
            <w:tcW w:type="dxa" w:w="2880"/>
          </w:tcPr>
          <w:p>
            <w:r>
              <w:t>NFR-5.2</w:t>
            </w:r>
          </w:p>
        </w:tc>
        <w:tc>
          <w:tcPr>
            <w:tcW w:type="dxa" w:w="2880"/>
          </w:tcPr>
          <w:p>
            <w:r>
              <w:t>Reporting</w:t>
            </w:r>
          </w:p>
        </w:tc>
        <w:tc>
          <w:tcPr>
            <w:tcW w:type="dxa" w:w="2880"/>
          </w:tcPr>
          <w:p>
            <w:r>
              <w:t>Generated PDF reports shall be legible, consistently structured and downloadable without exposing data from other Students.</w:t>
            </w:r>
          </w:p>
        </w:tc>
      </w:tr>
    </w:tbl>
    <w:p>
      <w:pPr>
        <w:pStyle w:val="Heading1"/>
      </w:pPr>
      <w:r>
        <w:t>5. User Stories and Acceptance Criteria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Role</w:t>
            </w:r>
          </w:p>
        </w:tc>
        <w:tc>
          <w:tcPr>
            <w:tcW w:type="dxa" w:w="1728"/>
          </w:tcPr>
          <w:p>
            <w:r>
              <w:t>I want to</w:t>
            </w:r>
          </w:p>
        </w:tc>
        <w:tc>
          <w:tcPr>
            <w:tcW w:type="dxa" w:w="1728"/>
          </w:tcPr>
          <w:p>
            <w:r>
              <w:t>So that</w:t>
            </w:r>
          </w:p>
        </w:tc>
        <w:tc>
          <w:tcPr>
            <w:tcW w:type="dxa" w:w="1728"/>
          </w:tcPr>
          <w:p>
            <w:r>
              <w:t>Acceptance criteria</w:t>
            </w:r>
          </w:p>
        </w:tc>
      </w:tr>
      <w:tr>
        <w:tc>
          <w:tcPr>
            <w:tcW w:type="dxa" w:w="1728"/>
          </w:tcPr>
          <w:p>
            <w:r>
              <w:t>US-01</w:t>
            </w:r>
          </w:p>
        </w:tc>
        <w:tc>
          <w:tcPr>
            <w:tcW w:type="dxa" w:w="1728"/>
          </w:tcPr>
          <w:p>
            <w:r>
              <w:t>Admin</w:t>
            </w:r>
          </w:p>
        </w:tc>
        <w:tc>
          <w:tcPr>
            <w:tcW w:type="dxa" w:w="1728"/>
          </w:tcPr>
          <w:p>
            <w:r>
              <w:t>manage Teacher accounts</w:t>
            </w:r>
          </w:p>
        </w:tc>
        <w:tc>
          <w:tcPr>
            <w:tcW w:type="dxa" w:w="1728"/>
          </w:tcPr>
          <w:p>
            <w:r>
              <w:t>Teachers can be assigned to the correct groups.</w:t>
            </w:r>
          </w:p>
        </w:tc>
        <w:tc>
          <w:tcPr>
            <w:tcW w:type="dxa" w:w="1728"/>
          </w:tcPr>
          <w:p>
            <w:r>
              <w:t>The Admin can create, view, edit and deactivate a Teacher account; assignment changes are reflected in the Teacher’s available groups.</w:t>
            </w:r>
          </w:p>
        </w:tc>
      </w:tr>
      <w:tr>
        <w:tc>
          <w:tcPr>
            <w:tcW w:type="dxa" w:w="1728"/>
          </w:tcPr>
          <w:p>
            <w:r>
              <w:t>US-02</w:t>
            </w:r>
          </w:p>
        </w:tc>
        <w:tc>
          <w:tcPr>
            <w:tcW w:type="dxa" w:w="1728"/>
          </w:tcPr>
          <w:p>
            <w:r>
              <w:t>Admin</w:t>
            </w:r>
          </w:p>
        </w:tc>
        <w:tc>
          <w:tcPr>
            <w:tcW w:type="dxa" w:w="1728"/>
          </w:tcPr>
          <w:p>
            <w:r>
              <w:t>create courses and groups</w:t>
            </w:r>
          </w:p>
        </w:tc>
        <w:tc>
          <w:tcPr>
            <w:tcW w:type="dxa" w:w="1728"/>
          </w:tcPr>
          <w:p>
            <w:r>
              <w:t>learners and Teachers are organised by programme.</w:t>
            </w:r>
          </w:p>
        </w:tc>
        <w:tc>
          <w:tcPr>
            <w:tcW w:type="dxa" w:w="1728"/>
          </w:tcPr>
          <w:p>
            <w:r>
              <w:t>The Admin can create a course, add one or more groups under it and edit saved course/group details.</w:t>
            </w:r>
          </w:p>
        </w:tc>
      </w:tr>
      <w:tr>
        <w:tc>
          <w:tcPr>
            <w:tcW w:type="dxa" w:w="1728"/>
          </w:tcPr>
          <w:p>
            <w:r>
              <w:t>US-03</w:t>
            </w:r>
          </w:p>
        </w:tc>
        <w:tc>
          <w:tcPr>
            <w:tcW w:type="dxa" w:w="1728"/>
          </w:tcPr>
          <w:p>
            <w:r>
              <w:t>Admin</w:t>
            </w:r>
          </w:p>
        </w:tc>
        <w:tc>
          <w:tcPr>
            <w:tcW w:type="dxa" w:w="1728"/>
          </w:tcPr>
          <w:p>
            <w:r>
              <w:t>assign one or more Teachers to a group</w:t>
            </w:r>
          </w:p>
        </w:tc>
        <w:tc>
          <w:tcPr>
            <w:tcW w:type="dxa" w:w="1728"/>
          </w:tcPr>
          <w:p>
            <w:r>
              <w:t>responsibility is explicit.</w:t>
            </w:r>
          </w:p>
        </w:tc>
        <w:tc>
          <w:tcPr>
            <w:tcW w:type="dxa" w:w="1728"/>
          </w:tcPr>
          <w:p>
            <w:r>
              <w:t>The Admin can assign or remove Teachers from a group; an assigned Teacher can see the group and an unassigned Teacher cannot.</w:t>
            </w:r>
          </w:p>
        </w:tc>
      </w:tr>
      <w:tr>
        <w:tc>
          <w:tcPr>
            <w:tcW w:type="dxa" w:w="1728"/>
          </w:tcPr>
          <w:p>
            <w:r>
              <w:t>US-04</w:t>
            </w:r>
          </w:p>
        </w:tc>
        <w:tc>
          <w:tcPr>
            <w:tcW w:type="dxa" w:w="1728"/>
          </w:tcPr>
          <w:p>
            <w:r>
              <w:t>Admin</w:t>
            </w:r>
          </w:p>
        </w:tc>
        <w:tc>
          <w:tcPr>
            <w:tcW w:type="dxa" w:w="1728"/>
          </w:tcPr>
          <w:p>
            <w:r>
              <w:t>register Students manually or import them in bulk</w:t>
            </w:r>
          </w:p>
        </w:tc>
        <w:tc>
          <w:tcPr>
            <w:tcW w:type="dxa" w:w="1728"/>
          </w:tcPr>
          <w:p>
            <w:r>
              <w:t>enrolment is efficient.</w:t>
            </w:r>
          </w:p>
        </w:tc>
        <w:tc>
          <w:tcPr>
            <w:tcW w:type="dxa" w:w="1728"/>
          </w:tcPr>
          <w:p>
            <w:r>
              <w:t>The Admin can add a Student through a form; if bulk import is enabled, uploaded records are reviewed and confirmed before saving.</w:t>
            </w:r>
          </w:p>
        </w:tc>
      </w:tr>
      <w:tr>
        <w:tc>
          <w:tcPr>
            <w:tcW w:type="dxa" w:w="1728"/>
          </w:tcPr>
          <w:p>
            <w:r>
              <w:t>US-05</w:t>
            </w:r>
          </w:p>
        </w:tc>
        <w:tc>
          <w:tcPr>
            <w:tcW w:type="dxa" w:w="1728"/>
          </w:tcPr>
          <w:p>
            <w:r>
              <w:t>Admin</w:t>
            </w:r>
          </w:p>
        </w:tc>
        <w:tc>
          <w:tcPr>
            <w:tcW w:type="dxa" w:w="1728"/>
          </w:tcPr>
          <w:p>
            <w:r>
              <w:t>view aggregate course and group analytics</w:t>
            </w:r>
          </w:p>
        </w:tc>
        <w:tc>
          <w:tcPr>
            <w:tcW w:type="dxa" w:w="1728"/>
          </w:tcPr>
          <w:p>
            <w:r>
              <w:t>programme-wide learning progress can be monitored.</w:t>
            </w:r>
          </w:p>
        </w:tc>
        <w:tc>
          <w:tcPr>
            <w:tcW w:type="dxa" w:w="1728"/>
          </w:tcPr>
          <w:p>
            <w:r>
              <w:t>The Admin can view authorised average attendance and score information across selected courses or groups.</w:t>
            </w:r>
          </w:p>
        </w:tc>
      </w:tr>
      <w:tr>
        <w:tc>
          <w:tcPr>
            <w:tcW w:type="dxa" w:w="1728"/>
          </w:tcPr>
          <w:p>
            <w:r>
              <w:t>US-06</w:t>
            </w:r>
          </w:p>
        </w:tc>
        <w:tc>
          <w:tcPr>
            <w:tcW w:type="dxa" w:w="1728"/>
          </w:tcPr>
          <w:p>
            <w:r>
              <w:t>Teacher</w:t>
            </w:r>
          </w:p>
        </w:tc>
        <w:tc>
          <w:tcPr>
            <w:tcW w:type="dxa" w:w="1728"/>
          </w:tcPr>
          <w:p>
            <w:r>
              <w:t>see only assigned groups and Students</w:t>
            </w:r>
          </w:p>
        </w:tc>
        <w:tc>
          <w:tcPr>
            <w:tcW w:type="dxa" w:w="1728"/>
          </w:tcPr>
          <w:p>
            <w:r>
              <w:t>focus remains on assigned responsibilities.</w:t>
            </w:r>
          </w:p>
        </w:tc>
        <w:tc>
          <w:tcPr>
            <w:tcW w:type="dxa" w:w="1728"/>
          </w:tcPr>
          <w:p>
            <w:r>
              <w:t>The Teacher dashboard lists assigned groups only, and requests for unassigned group data are denied.</w:t>
            </w:r>
          </w:p>
        </w:tc>
      </w:tr>
      <w:tr>
        <w:tc>
          <w:tcPr>
            <w:tcW w:type="dxa" w:w="1728"/>
          </w:tcPr>
          <w:p>
            <w:r>
              <w:t>US-07</w:t>
            </w:r>
          </w:p>
        </w:tc>
        <w:tc>
          <w:tcPr>
            <w:tcW w:type="dxa" w:w="1728"/>
          </w:tcPr>
          <w:p>
            <w:r>
              <w:t>Teacher</w:t>
            </w:r>
          </w:p>
        </w:tc>
        <w:tc>
          <w:tcPr>
            <w:tcW w:type="dxa" w:w="1728"/>
          </w:tcPr>
          <w:p>
            <w:r>
              <w:t>record Morning and Afternoon attendance separately</w:t>
            </w:r>
          </w:p>
        </w:tc>
        <w:tc>
          <w:tcPr>
            <w:tcW w:type="dxa" w:w="1728"/>
          </w:tcPr>
          <w:p>
            <w:r>
              <w:t>daily participation is accurate.</w:t>
            </w:r>
          </w:p>
        </w:tc>
        <w:tc>
          <w:tcPr>
            <w:tcW w:type="dxa" w:w="1728"/>
          </w:tcPr>
          <w:p>
            <w:r>
              <w:t>The Teacher selects a group/date/session, records Present, Late, Absent or Excused for each Student, and cannot create a second record for the same Student/date/session.</w:t>
            </w:r>
          </w:p>
        </w:tc>
      </w:tr>
      <w:tr>
        <w:tc>
          <w:tcPr>
            <w:tcW w:type="dxa" w:w="1728"/>
          </w:tcPr>
          <w:p>
            <w:r>
              <w:t>US-08</w:t>
            </w:r>
          </w:p>
        </w:tc>
        <w:tc>
          <w:tcPr>
            <w:tcW w:type="dxa" w:w="1728"/>
          </w:tcPr>
          <w:p>
            <w:r>
              <w:t>Teacher</w:t>
            </w:r>
          </w:p>
        </w:tc>
        <w:tc>
          <w:tcPr>
            <w:tcW w:type="dxa" w:w="1728"/>
          </w:tcPr>
          <w:p>
            <w:r>
              <w:t>create an assessment, define criteria and choose Individual or Team mode</w:t>
            </w:r>
          </w:p>
        </w:tc>
        <w:tc>
          <w:tcPr>
            <w:tcW w:type="dxa" w:w="1728"/>
          </w:tcPr>
          <w:p>
            <w:r>
              <w:t>work can be evaluated consistently.</w:t>
            </w:r>
          </w:p>
        </w:tc>
        <w:tc>
          <w:tcPr>
            <w:tcW w:type="dxa" w:w="1728"/>
          </w:tcPr>
          <w:p>
            <w:r>
              <w:t>The Teacher creates an assessment for a Group, defines criteria and selects the submission mode.</w:t>
            </w:r>
          </w:p>
        </w:tc>
      </w:tr>
      <w:tr>
        <w:tc>
          <w:tcPr>
            <w:tcW w:type="dxa" w:w="1728"/>
          </w:tcPr>
          <w:p>
            <w:r>
              <w:t>US-09</w:t>
            </w:r>
          </w:p>
        </w:tc>
        <w:tc>
          <w:tcPr>
            <w:tcW w:type="dxa" w:w="1728"/>
          </w:tcPr>
          <w:p>
            <w:r>
              <w:t>Teacher</w:t>
            </w:r>
          </w:p>
        </w:tc>
        <w:tc>
          <w:tcPr>
            <w:tcW w:type="dxa" w:w="1728"/>
          </w:tcPr>
          <w:p>
            <w:r>
              <w:t>review AI-generated repository evaluation</w:t>
            </w:r>
          </w:p>
        </w:tc>
        <w:tc>
          <w:tcPr>
            <w:tcW w:type="dxa" w:w="1728"/>
          </w:tcPr>
          <w:p>
            <w:r>
              <w:t>professional judgment remains with the Teacher.</w:t>
            </w:r>
          </w:p>
        </w:tc>
        <w:tc>
          <w:tcPr>
            <w:tcW w:type="dxa" w:w="1728"/>
          </w:tcPr>
          <w:p>
            <w:r>
              <w:t>The Teacher can review criterion-level AI scores/rationales and edit or override them before finalising the result.</w:t>
            </w:r>
          </w:p>
        </w:tc>
      </w:tr>
      <w:tr>
        <w:tc>
          <w:tcPr>
            <w:tcW w:type="dxa" w:w="1728"/>
          </w:tcPr>
          <w:p>
            <w:r>
              <w:t>US-10</w:t>
            </w:r>
          </w:p>
        </w:tc>
        <w:tc>
          <w:tcPr>
            <w:tcW w:type="dxa" w:w="1728"/>
          </w:tcPr>
          <w:p>
            <w:r>
              <w:t>Teacher</w:t>
            </w:r>
          </w:p>
        </w:tc>
        <w:tc>
          <w:tcPr>
            <w:tcW w:type="dxa" w:w="1728"/>
          </w:tcPr>
          <w:p>
            <w:r>
              <w:t>view group analytics</w:t>
            </w:r>
          </w:p>
        </w:tc>
        <w:tc>
          <w:tcPr>
            <w:tcW w:type="dxa" w:w="1728"/>
          </w:tcPr>
          <w:p>
            <w:r>
              <w:t>Students who may need support can be identified.</w:t>
            </w:r>
          </w:p>
        </w:tc>
        <w:tc>
          <w:tcPr>
            <w:tcW w:type="dxa" w:w="1728"/>
          </w:tcPr>
          <w:p>
            <w:r>
              <w:t>The Teacher can view assigned-group attendance, assessment and quiz statistics and open an individual Student view.</w:t>
            </w:r>
          </w:p>
        </w:tc>
      </w:tr>
      <w:tr>
        <w:tc>
          <w:tcPr>
            <w:tcW w:type="dxa" w:w="1728"/>
          </w:tcPr>
          <w:p>
            <w:r>
              <w:t>US-11</w:t>
            </w:r>
          </w:p>
        </w:tc>
        <w:tc>
          <w:tcPr>
            <w:tcW w:type="dxa" w:w="1728"/>
          </w:tcPr>
          <w:p>
            <w:r>
              <w:t>Teacher</w:t>
            </w:r>
          </w:p>
        </w:tc>
        <w:tc>
          <w:tcPr>
            <w:tcW w:type="dxa" w:w="1728"/>
          </w:tcPr>
          <w:p>
            <w:r>
              <w:t>generate a PDF progress report</w:t>
            </w:r>
          </w:p>
        </w:tc>
        <w:tc>
          <w:tcPr>
            <w:tcW w:type="dxa" w:w="1728"/>
          </w:tcPr>
          <w:p>
            <w:r>
              <w:t>a professional summary can be shared.</w:t>
            </w:r>
          </w:p>
        </w:tc>
        <w:tc>
          <w:tcPr>
            <w:tcW w:type="dxa" w:w="1728"/>
          </w:tcPr>
          <w:p>
            <w:r>
              <w:t>The Teacher can generate and download a report containing recorded attendance, results, competency information and approved feedback where available.</w:t>
            </w:r>
          </w:p>
        </w:tc>
      </w:tr>
      <w:tr>
        <w:tc>
          <w:tcPr>
            <w:tcW w:type="dxa" w:w="1728"/>
          </w:tcPr>
          <w:p>
            <w:r>
              <w:t>US-12</w:t>
            </w:r>
          </w:p>
        </w:tc>
        <w:tc>
          <w:tcPr>
            <w:tcW w:type="dxa" w:w="1728"/>
          </w:tcPr>
          <w:p>
            <w:r>
              <w:t>Student</w:t>
            </w:r>
          </w:p>
        </w:tc>
        <w:tc>
          <w:tcPr>
            <w:tcW w:type="dxa" w:w="1728"/>
          </w:tcPr>
          <w:p>
            <w:r>
              <w:t>submit a GitHub repository for an assignment</w:t>
            </w:r>
          </w:p>
        </w:tc>
        <w:tc>
          <w:tcPr>
            <w:tcW w:type="dxa" w:w="1728"/>
          </w:tcPr>
          <w:p>
            <w:r>
              <w:t>their work can be evaluated by the platform.</w:t>
            </w:r>
          </w:p>
        </w:tc>
        <w:tc>
          <w:tcPr>
            <w:tcW w:type="dxa" w:w="1728"/>
          </w:tcPr>
          <w:p>
            <w:r>
              <w:t>The Student can submit a valid GitHub repository URL for an Individual assignment.</w:t>
            </w:r>
          </w:p>
        </w:tc>
      </w:tr>
      <w:tr>
        <w:tc>
          <w:tcPr>
            <w:tcW w:type="dxa" w:w="1728"/>
          </w:tcPr>
          <w:p>
            <w:r>
              <w:t>US-13</w:t>
            </w:r>
          </w:p>
        </w:tc>
        <w:tc>
          <w:tcPr>
            <w:tcW w:type="dxa" w:w="1728"/>
          </w:tcPr>
          <w:p>
            <w:r>
              <w:t>Student</w:t>
            </w:r>
          </w:p>
        </w:tc>
        <w:tc>
          <w:tcPr>
            <w:tcW w:type="dxa" w:w="1728"/>
          </w:tcPr>
          <w:p>
            <w:r>
              <w:t>view approved assessment results and feedback</w:t>
            </w:r>
          </w:p>
        </w:tc>
        <w:tc>
          <w:tcPr>
            <w:tcW w:type="dxa" w:w="1728"/>
          </w:tcPr>
          <w:p>
            <w:r>
              <w:t>they understand performance and next steps.</w:t>
            </w:r>
          </w:p>
        </w:tc>
        <w:tc>
          <w:tcPr>
            <w:tcW w:type="dxa" w:w="1728"/>
          </w:tcPr>
          <w:p>
            <w:r>
              <w:t>The Student sees final approved scores and feedback only after Teacher review/approval.</w:t>
            </w:r>
          </w:p>
        </w:tc>
      </w:tr>
      <w:tr>
        <w:tc>
          <w:tcPr>
            <w:tcW w:type="dxa" w:w="1728"/>
          </w:tcPr>
          <w:p>
            <w:r>
              <w:t>US-14</w:t>
            </w:r>
          </w:p>
        </w:tc>
        <w:tc>
          <w:tcPr>
            <w:tcW w:type="dxa" w:w="1728"/>
          </w:tcPr>
          <w:p>
            <w:r>
              <w:t>Student</w:t>
            </w:r>
          </w:p>
        </w:tc>
        <w:tc>
          <w:tcPr>
            <w:tcW w:type="dxa" w:w="1728"/>
          </w:tcPr>
          <w:p>
            <w:r>
              <w:t>view my personal dashboard</w:t>
            </w:r>
          </w:p>
        </w:tc>
        <w:tc>
          <w:tcPr>
            <w:tcW w:type="dxa" w:w="1728"/>
          </w:tcPr>
          <w:p>
            <w:r>
              <w:t>overall progress is understandable at a glance.</w:t>
            </w:r>
          </w:p>
        </w:tc>
        <w:tc>
          <w:tcPr>
            <w:tcW w:type="dxa" w:w="1728"/>
          </w:tcPr>
          <w:p>
            <w:r>
              <w:t>The dashboard shows available overall progress, attendance percentage and average score information.</w:t>
            </w:r>
          </w:p>
        </w:tc>
      </w:tr>
      <w:tr>
        <w:tc>
          <w:tcPr>
            <w:tcW w:type="dxa" w:w="1728"/>
          </w:tcPr>
          <w:p>
            <w:r>
              <w:t>US-15</w:t>
            </w:r>
          </w:p>
        </w:tc>
        <w:tc>
          <w:tcPr>
            <w:tcW w:type="dxa" w:w="1728"/>
          </w:tcPr>
          <w:p>
            <w:r>
              <w:t>Student</w:t>
            </w:r>
          </w:p>
        </w:tc>
        <w:tc>
          <w:tcPr>
            <w:tcW w:type="dxa" w:w="1728"/>
          </w:tcPr>
          <w:p>
            <w:r>
              <w:t>view my attendance history</w:t>
            </w:r>
          </w:p>
        </w:tc>
        <w:tc>
          <w:tcPr>
            <w:tcW w:type="dxa" w:w="1728"/>
          </w:tcPr>
          <w:p>
            <w:r>
              <w:t>participation can be understood.</w:t>
            </w:r>
          </w:p>
        </w:tc>
        <w:tc>
          <w:tcPr>
            <w:tcW w:type="dxa" w:w="1728"/>
          </w:tcPr>
          <w:p>
            <w:r>
              <w:t>The Student can view their own attendance entries by date and Morning/Afternoon session.</w:t>
            </w:r>
          </w:p>
        </w:tc>
      </w:tr>
      <w:tr>
        <w:tc>
          <w:tcPr>
            <w:tcW w:type="dxa" w:w="1728"/>
          </w:tcPr>
          <w:p>
            <w:r>
              <w:t>US-16</w:t>
            </w:r>
          </w:p>
        </w:tc>
        <w:tc>
          <w:tcPr>
            <w:tcW w:type="dxa" w:w="1728"/>
          </w:tcPr>
          <w:p>
            <w:r>
              <w:t>Student</w:t>
            </w:r>
          </w:p>
        </w:tc>
        <w:tc>
          <w:tcPr>
            <w:tcW w:type="dxa" w:w="1728"/>
          </w:tcPr>
          <w:p>
            <w:r>
              <w:t>view my assessment and quiz results</w:t>
            </w:r>
          </w:p>
        </w:tc>
        <w:tc>
          <w:tcPr>
            <w:tcW w:type="dxa" w:w="1728"/>
          </w:tcPr>
          <w:p>
            <w:r>
              <w:t>performance can be tracked.</w:t>
            </w:r>
          </w:p>
        </w:tc>
        <w:tc>
          <w:tcPr>
            <w:tcW w:type="dxa" w:w="1728"/>
          </w:tcPr>
          <w:p>
            <w:r>
              <w:t>The Student can view their own scored assessments and imported quiz results with dates and scores.</w:t>
            </w:r>
          </w:p>
        </w:tc>
      </w:tr>
      <w:tr>
        <w:tc>
          <w:tcPr>
            <w:tcW w:type="dxa" w:w="1728"/>
          </w:tcPr>
          <w:p>
            <w:r>
              <w:t>US-17</w:t>
            </w:r>
          </w:p>
        </w:tc>
        <w:tc>
          <w:tcPr>
            <w:tcW w:type="dxa" w:w="1728"/>
          </w:tcPr>
          <w:p>
            <w:r>
              <w:t>Student</w:t>
            </w:r>
          </w:p>
        </w:tc>
        <w:tc>
          <w:tcPr>
            <w:tcW w:type="dxa" w:w="1728"/>
          </w:tcPr>
          <w:p>
            <w:r>
              <w:t>view my competency matrix</w:t>
            </w:r>
          </w:p>
        </w:tc>
        <w:tc>
          <w:tcPr>
            <w:tcW w:type="dxa" w:w="1728"/>
          </w:tcPr>
          <w:p>
            <w:r>
              <w:t>strengths and areas to improve are clear.</w:t>
            </w:r>
          </w:p>
        </w:tc>
        <w:tc>
          <w:tcPr>
            <w:tcW w:type="dxa" w:w="1728"/>
          </w:tcPr>
          <w:p>
            <w:r>
              <w:t>The Student can view competency levels across defined technical areas.</w:t>
            </w:r>
          </w:p>
        </w:tc>
      </w:tr>
      <w:tr>
        <w:tc>
          <w:tcPr>
            <w:tcW w:type="dxa" w:w="1728"/>
          </w:tcPr>
          <w:p>
            <w:r>
              <w:t>US-18</w:t>
            </w:r>
          </w:p>
        </w:tc>
        <w:tc>
          <w:tcPr>
            <w:tcW w:type="dxa" w:w="1728"/>
          </w:tcPr>
          <w:p>
            <w:r>
              <w:t>Student</w:t>
            </w:r>
          </w:p>
        </w:tc>
        <w:tc>
          <w:tcPr>
            <w:tcW w:type="dxa" w:w="1728"/>
          </w:tcPr>
          <w:p>
            <w:r>
              <w:t>view my certificates and achievements</w:t>
            </w:r>
          </w:p>
        </w:tc>
        <w:tc>
          <w:tcPr>
            <w:tcW w:type="dxa" w:w="1728"/>
          </w:tcPr>
          <w:p>
            <w:r>
              <w:t>accomplishments are recorded.</w:t>
            </w:r>
          </w:p>
        </w:tc>
        <w:tc>
          <w:tcPr>
            <w:tcW w:type="dxa" w:w="1728"/>
          </w:tcPr>
          <w:p>
            <w:r>
              <w:t>The Student can view their own certificates with issuing organisation and date when certificate management is enabled.</w:t>
            </w:r>
          </w:p>
        </w:tc>
      </w:tr>
    </w:tbl>
    <w:p>
      <w:pPr>
        <w:pStyle w:val="Heading1"/>
      </w:pPr>
      <w:r>
        <w:t>6. Use Cases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Use Case</w:t>
            </w:r>
          </w:p>
        </w:tc>
        <w:tc>
          <w:tcPr>
            <w:tcW w:type="dxa" w:w="2160"/>
          </w:tcPr>
          <w:p>
            <w:r>
              <w:t>Actor(s)</w:t>
            </w:r>
          </w:p>
        </w:tc>
        <w:tc>
          <w:tcPr>
            <w:tcW w:type="dxa" w:w="2160"/>
          </w:tcPr>
          <w:p>
            <w:r>
              <w:t>Description</w:t>
            </w:r>
          </w:p>
        </w:tc>
      </w:tr>
      <w:tr>
        <w:tc>
          <w:tcPr>
            <w:tcW w:type="dxa" w:w="2160"/>
          </w:tcPr>
          <w:p>
            <w:r>
              <w:t>UC-01</w:t>
            </w:r>
          </w:p>
        </w:tc>
        <w:tc>
          <w:tcPr>
            <w:tcW w:type="dxa" w:w="2160"/>
          </w:tcPr>
          <w:p>
            <w:r>
              <w:t>Authenticate</w:t>
            </w:r>
          </w:p>
        </w:tc>
        <w:tc>
          <w:tcPr>
            <w:tcW w:type="dxa" w:w="2160"/>
          </w:tcPr>
          <w:p>
            <w:r>
              <w:t>Admin, Teacher, Student</w:t>
            </w:r>
          </w:p>
        </w:tc>
        <w:tc>
          <w:tcPr>
            <w:tcW w:type="dxa" w:w="2160"/>
          </w:tcPr>
          <w:p>
            <w:r>
              <w:t>A user registers, signs in, signs out or resets a password.</w:t>
            </w:r>
          </w:p>
        </w:tc>
      </w:tr>
      <w:tr>
        <w:tc>
          <w:tcPr>
            <w:tcW w:type="dxa" w:w="2160"/>
          </w:tcPr>
          <w:p>
            <w:r>
              <w:t>UC-02</w:t>
            </w:r>
          </w:p>
        </w:tc>
        <w:tc>
          <w:tcPr>
            <w:tcW w:type="dxa" w:w="2160"/>
          </w:tcPr>
          <w:p>
            <w:r>
              <w:t>Manage Users, Courses &amp; Groups</w:t>
            </w:r>
          </w:p>
        </w:tc>
        <w:tc>
          <w:tcPr>
            <w:tcW w:type="dxa" w:w="2160"/>
          </w:tcPr>
          <w:p>
            <w:r>
              <w:t>Admin</w:t>
            </w:r>
          </w:p>
        </w:tc>
        <w:tc>
          <w:tcPr>
            <w:tcW w:type="dxa" w:w="2160"/>
          </w:tcPr>
          <w:p>
            <w:r>
              <w:t>An Admin manages Teacher accounts, courses and groups and assigns Teachers and Students.</w:t>
            </w:r>
          </w:p>
        </w:tc>
      </w:tr>
      <w:tr>
        <w:tc>
          <w:tcPr>
            <w:tcW w:type="dxa" w:w="2160"/>
          </w:tcPr>
          <w:p>
            <w:r>
              <w:t>UC-03</w:t>
            </w:r>
          </w:p>
        </w:tc>
        <w:tc>
          <w:tcPr>
            <w:tcW w:type="dxa" w:w="2160"/>
          </w:tcPr>
          <w:p>
            <w:r>
              <w:t>Register / Import Students</w:t>
            </w:r>
          </w:p>
        </w:tc>
        <w:tc>
          <w:tcPr>
            <w:tcW w:type="dxa" w:w="2160"/>
          </w:tcPr>
          <w:p>
            <w:r>
              <w:t>Admin, Teacher</w:t>
            </w:r>
          </w:p>
        </w:tc>
        <w:tc>
          <w:tcPr>
            <w:tcW w:type="dxa" w:w="2160"/>
          </w:tcPr>
          <w:p>
            <w:r>
              <w:t>An authorised user adds a Student manually or imports reviewed CSV/Excel records where enabled.</w:t>
            </w:r>
          </w:p>
        </w:tc>
      </w:tr>
      <w:tr>
        <w:tc>
          <w:tcPr>
            <w:tcW w:type="dxa" w:w="2160"/>
          </w:tcPr>
          <w:p>
            <w:r>
              <w:t>UC-04</w:t>
            </w:r>
          </w:p>
        </w:tc>
        <w:tc>
          <w:tcPr>
            <w:tcW w:type="dxa" w:w="2160"/>
          </w:tcPr>
          <w:p>
            <w:r>
              <w:t>Record Attendance</w:t>
            </w:r>
          </w:p>
        </w:tc>
        <w:tc>
          <w:tcPr>
            <w:tcW w:type="dxa" w:w="2160"/>
          </w:tcPr>
          <w:p>
            <w:r>
              <w:t>Teacher</w:t>
            </w:r>
          </w:p>
        </w:tc>
        <w:tc>
          <w:tcPr>
            <w:tcW w:type="dxa" w:w="2160"/>
          </w:tcPr>
          <w:p>
            <w:r>
              <w:t>A Teacher records Morning or Afternoon attendance for Students in an assigned group.</w:t>
            </w:r>
          </w:p>
        </w:tc>
      </w:tr>
      <w:tr>
        <w:tc>
          <w:tcPr>
            <w:tcW w:type="dxa" w:w="2160"/>
          </w:tcPr>
          <w:p>
            <w:r>
              <w:t>UC-05</w:t>
            </w:r>
          </w:p>
        </w:tc>
        <w:tc>
          <w:tcPr>
            <w:tcW w:type="dxa" w:w="2160"/>
          </w:tcPr>
          <w:p>
            <w:r>
              <w:t>Manage Assessments &amp; Rubrics</w:t>
            </w:r>
          </w:p>
        </w:tc>
        <w:tc>
          <w:tcPr>
            <w:tcW w:type="dxa" w:w="2160"/>
          </w:tcPr>
          <w:p>
            <w:r>
              <w:t>Teacher</w:t>
            </w:r>
          </w:p>
        </w:tc>
        <w:tc>
          <w:tcPr>
            <w:tcW w:type="dxa" w:w="2160"/>
          </w:tcPr>
          <w:p>
            <w:r>
              <w:t>A Teacher creates an assessment for a Group, chooses Individual or Team mode, defines rubric criteria and manages assessment scores.</w:t>
            </w:r>
          </w:p>
        </w:tc>
      </w:tr>
      <w:tr>
        <w:tc>
          <w:tcPr>
            <w:tcW w:type="dxa" w:w="2160"/>
          </w:tcPr>
          <w:p>
            <w:r>
              <w:t>UC-06</w:t>
            </w:r>
          </w:p>
        </w:tc>
        <w:tc>
          <w:tcPr>
            <w:tcW w:type="dxa" w:w="2160"/>
          </w:tcPr>
          <w:p>
            <w:r>
              <w:t>Submit GitHub Repository</w:t>
            </w:r>
          </w:p>
        </w:tc>
        <w:tc>
          <w:tcPr>
            <w:tcW w:type="dxa" w:w="2160"/>
          </w:tcPr>
          <w:p>
            <w:r>
              <w:t>Student, Team</w:t>
            </w:r>
          </w:p>
        </w:tc>
        <w:tc>
          <w:tcPr>
            <w:tcW w:type="dxa" w:w="2160"/>
          </w:tcPr>
          <w:p>
            <w:r>
              <w:t>A Student or Team submits a GitHub repository URL for an assigned assessment.</w:t>
            </w:r>
          </w:p>
        </w:tc>
      </w:tr>
      <w:tr>
        <w:tc>
          <w:tcPr>
            <w:tcW w:type="dxa" w:w="2160"/>
          </w:tcPr>
          <w:p>
            <w:r>
              <w:t>UC-07</w:t>
            </w:r>
          </w:p>
        </w:tc>
        <w:tc>
          <w:tcPr>
            <w:tcW w:type="dxa" w:w="2160"/>
          </w:tcPr>
          <w:p>
            <w:r>
              <w:t>Generate AI Repository Evaluation</w:t>
            </w:r>
          </w:p>
        </w:tc>
        <w:tc>
          <w:tcPr>
            <w:tcW w:type="dxa" w:w="2160"/>
          </w:tcPr>
          <w:p>
            <w:r>
              <w:t>Teacher, System</w:t>
            </w:r>
          </w:p>
        </w:tc>
        <w:tc>
          <w:tcPr>
            <w:tcW w:type="dxa" w:w="2160"/>
          </w:tcPr>
          <w:p>
            <w:r>
              <w:t>The system analyzes a submitted repository against assessment criteria and creates criterion-level AI recommendations.</w:t>
            </w:r>
          </w:p>
        </w:tc>
      </w:tr>
      <w:tr>
        <w:tc>
          <w:tcPr>
            <w:tcW w:type="dxa" w:w="2160"/>
          </w:tcPr>
          <w:p>
            <w:r>
              <w:t>UC-08</w:t>
            </w:r>
          </w:p>
        </w:tc>
        <w:tc>
          <w:tcPr>
            <w:tcW w:type="dxa" w:w="2160"/>
          </w:tcPr>
          <w:p>
            <w:r>
              <w:t>Review &amp; Approve AI Evaluation</w:t>
            </w:r>
          </w:p>
        </w:tc>
        <w:tc>
          <w:tcPr>
            <w:tcW w:type="dxa" w:w="2160"/>
          </w:tcPr>
          <w:p>
            <w:r>
              <w:t>Teacher</w:t>
            </w:r>
          </w:p>
        </w:tc>
        <w:tc>
          <w:tcPr>
            <w:tcW w:type="dxa" w:w="2160"/>
          </w:tcPr>
          <w:p>
            <w:r>
              <w:t>A Teacher reviews, edits, approves or rejects AI-generated evaluation before Student visibility.</w:t>
            </w:r>
          </w:p>
        </w:tc>
      </w:tr>
      <w:tr>
        <w:tc>
          <w:tcPr>
            <w:tcW w:type="dxa" w:w="2160"/>
          </w:tcPr>
          <w:p>
            <w:r>
              <w:t>UC-09</w:t>
            </w:r>
          </w:p>
        </w:tc>
        <w:tc>
          <w:tcPr>
            <w:tcW w:type="dxa" w:w="2160"/>
          </w:tcPr>
          <w:p>
            <w:r>
              <w:t>View Competency Matrix</w:t>
            </w:r>
          </w:p>
        </w:tc>
        <w:tc>
          <w:tcPr>
            <w:tcW w:type="dxa" w:w="2160"/>
          </w:tcPr>
          <w:p>
            <w:r>
              <w:t>Teacher, Student</w:t>
            </w:r>
          </w:p>
        </w:tc>
        <w:tc>
          <w:tcPr>
            <w:tcW w:type="dxa" w:w="2160"/>
          </w:tcPr>
          <w:p>
            <w:r>
              <w:t>An authorised user views a Student’s development level across technical competency areas.</w:t>
            </w:r>
          </w:p>
        </w:tc>
      </w:tr>
      <w:tr>
        <w:tc>
          <w:tcPr>
            <w:tcW w:type="dxa" w:w="2160"/>
          </w:tcPr>
          <w:p>
            <w:r>
              <w:t>UC-10</w:t>
            </w:r>
          </w:p>
        </w:tc>
        <w:tc>
          <w:tcPr>
            <w:tcW w:type="dxa" w:w="2160"/>
          </w:tcPr>
          <w:p>
            <w:r>
              <w:t>View Student Dashboard</w:t>
            </w:r>
          </w:p>
        </w:tc>
        <w:tc>
          <w:tcPr>
            <w:tcW w:type="dxa" w:w="2160"/>
          </w:tcPr>
          <w:p>
            <w:r>
              <w:t>Student, Teacher, Admin</w:t>
            </w:r>
          </w:p>
        </w:tc>
        <w:tc>
          <w:tcPr>
            <w:tcW w:type="dxa" w:w="2160"/>
          </w:tcPr>
          <w:p>
            <w:r>
              <w:t>An authorised user views Student progress, performance trends and associated learning data within the access boundary.</w:t>
            </w:r>
          </w:p>
        </w:tc>
      </w:tr>
      <w:tr>
        <w:tc>
          <w:tcPr>
            <w:tcW w:type="dxa" w:w="2160"/>
          </w:tcPr>
          <w:p>
            <w:r>
              <w:t>UC-11</w:t>
            </w:r>
          </w:p>
        </w:tc>
        <w:tc>
          <w:tcPr>
            <w:tcW w:type="dxa" w:w="2160"/>
          </w:tcPr>
          <w:p>
            <w:r>
              <w:t>View Group Analytics</w:t>
            </w:r>
          </w:p>
        </w:tc>
        <w:tc>
          <w:tcPr>
            <w:tcW w:type="dxa" w:w="2160"/>
          </w:tcPr>
          <w:p>
            <w:r>
              <w:t>Teacher, Admin</w:t>
            </w:r>
          </w:p>
        </w:tc>
        <w:tc>
          <w:tcPr>
            <w:tcW w:type="dxa" w:w="2160"/>
          </w:tcPr>
          <w:p>
            <w:r>
              <w:t>An authorised user views group-level attendance, assessment and quiz analytics.</w:t>
            </w:r>
          </w:p>
        </w:tc>
      </w:tr>
      <w:tr>
        <w:tc>
          <w:tcPr>
            <w:tcW w:type="dxa" w:w="2160"/>
          </w:tcPr>
          <w:p>
            <w:r>
              <w:t>UC-12</w:t>
            </w:r>
          </w:p>
        </w:tc>
        <w:tc>
          <w:tcPr>
            <w:tcW w:type="dxa" w:w="2160"/>
          </w:tcPr>
          <w:p>
            <w:r>
              <w:t>Import Quiz Results</w:t>
            </w:r>
          </w:p>
        </w:tc>
        <w:tc>
          <w:tcPr>
            <w:tcW w:type="dxa" w:w="2160"/>
          </w:tcPr>
          <w:p>
            <w:r>
              <w:t>Teacher, Admin</w:t>
            </w:r>
          </w:p>
        </w:tc>
        <w:tc>
          <w:tcPr>
            <w:tcW w:type="dxa" w:w="2160"/>
          </w:tcPr>
          <w:p>
            <w:r>
              <w:t>An authorised user uploads an external quiz-results Excel file, maps/validates columns, reviews the preview and confirms the import.</w:t>
            </w:r>
          </w:p>
        </w:tc>
      </w:tr>
      <w:tr>
        <w:tc>
          <w:tcPr>
            <w:tcW w:type="dxa" w:w="2160"/>
          </w:tcPr>
          <w:p>
            <w:r>
              <w:t>UC-13</w:t>
            </w:r>
          </w:p>
        </w:tc>
        <w:tc>
          <w:tcPr>
            <w:tcW w:type="dxa" w:w="2160"/>
          </w:tcPr>
          <w:p>
            <w:r>
              <w:t>View Quiz Results</w:t>
            </w:r>
          </w:p>
        </w:tc>
        <w:tc>
          <w:tcPr>
            <w:tcW w:type="dxa" w:w="2160"/>
          </w:tcPr>
          <w:p>
            <w:r>
              <w:t>Student, Teacher, Admin</w:t>
            </w:r>
          </w:p>
        </w:tc>
        <w:tc>
          <w:tcPr>
            <w:tcW w:type="dxa" w:w="2160"/>
          </w:tcPr>
          <w:p>
            <w:r>
              <w:t>An authorised user views imported quiz results and relevant score/percentage analytics.</w:t>
            </w:r>
          </w:p>
        </w:tc>
      </w:tr>
      <w:tr>
        <w:tc>
          <w:tcPr>
            <w:tcW w:type="dxa" w:w="2160"/>
          </w:tcPr>
          <w:p>
            <w:r>
              <w:t>UC-14</w:t>
            </w:r>
          </w:p>
        </w:tc>
        <w:tc>
          <w:tcPr>
            <w:tcW w:type="dxa" w:w="2160"/>
          </w:tcPr>
          <w:p>
            <w:r>
              <w:t>Generate PDF Report</w:t>
            </w:r>
          </w:p>
        </w:tc>
        <w:tc>
          <w:tcPr>
            <w:tcW w:type="dxa" w:w="2160"/>
          </w:tcPr>
          <w:p>
            <w:r>
              <w:t>Teacher</w:t>
            </w:r>
          </w:p>
        </w:tc>
        <w:tc>
          <w:tcPr>
            <w:tcW w:type="dxa" w:w="2160"/>
          </w:tcPr>
          <w:p>
            <w:r>
              <w:t>A Teacher creates and downloads a Student progress report using recorded and approved data.</w:t>
            </w:r>
          </w:p>
        </w:tc>
      </w:tr>
      <w:tr>
        <w:tc>
          <w:tcPr>
            <w:tcW w:type="dxa" w:w="2160"/>
          </w:tcPr>
          <w:p>
            <w:r>
              <w:t>UC-15</w:t>
            </w:r>
          </w:p>
        </w:tc>
        <w:tc>
          <w:tcPr>
            <w:tcW w:type="dxa" w:w="2160"/>
          </w:tcPr>
          <w:p>
            <w:r>
              <w:t>Manage Certificates</w:t>
            </w:r>
          </w:p>
        </w:tc>
        <w:tc>
          <w:tcPr>
            <w:tcW w:type="dxa" w:w="2160"/>
          </w:tcPr>
          <w:p>
            <w:r>
              <w:t>Admin, Teacher</w:t>
            </w:r>
          </w:p>
        </w:tc>
        <w:tc>
          <w:tcPr>
            <w:tcW w:type="dxa" w:w="2160"/>
          </w:tcPr>
          <w:p>
            <w:r>
              <w:t>An authorised user adds or updates certificates on a Student profile.</w:t>
            </w:r>
          </w:p>
        </w:tc>
      </w:tr>
    </w:tbl>
    <w:p>
      <w:pPr>
        <w:pStyle w:val="Heading1"/>
      </w:pPr>
      <w:r>
        <w:t>7. Database and Submission Model Notes</w:t>
      </w:r>
    </w:p>
    <w:p>
      <w:pPr>
        <w:pStyle w:val="ListBullet"/>
      </w:pPr>
      <w:r>
        <w:t>Assessments remain Group-based. The assessment stores the selected submission mode (Individual or Team).</w:t>
      </w:r>
    </w:p>
    <w:p>
      <w:pPr>
        <w:pStyle w:val="ListBullet"/>
      </w:pPr>
      <w:r>
        <w:t>AssessmentSubmission stores the GitHub repository URL and links the submission either to a Student or to a Team.</w:t>
      </w:r>
    </w:p>
    <w:p>
      <w:pPr>
        <w:pStyle w:val="ListBullet"/>
      </w:pPr>
      <w:r>
        <w:t>AI evaluation is associated with an AssessmentSubmission and produces criterion-level recommended scores/rationales. Teacher-approved final scores remain separate.</w:t>
      </w:r>
    </w:p>
    <w:p>
      <w:pPr>
        <w:pStyle w:val="ListBullet"/>
      </w:pPr>
      <w:r>
        <w:t>Team functionality is supported through Teams and TeamMembers. A Team belongs to a Group.</w:t>
      </w:r>
    </w:p>
    <w:p>
      <w:pPr>
        <w:pStyle w:val="ListBullet"/>
      </w:pPr>
      <w:r>
        <w:t>Quiz results are imported from an external source through Excel. Imported results are stored as QuizResult records and displayed on a dedicated Quiz Results page.</w:t>
      </w:r>
    </w:p>
    <w:p>
      <w:pPr>
        <w:pStyle w:val="ListBullet"/>
      </w:pPr>
      <w:r>
        <w:t>The formal architecture/UML diagrams are retained as planning artifacts; the revised database and requirements clarify the implementation workflow.</w:t>
      </w:r>
    </w:p>
    <w:p>
      <w:pPr>
        <w:pStyle w:val="Heading1"/>
      </w:pPr>
      <w:r>
        <w:t>8. Scope Notes</w:t>
      </w:r>
    </w:p>
    <w:p>
      <w:r>
        <w:t>The core MVP focuses on authentication and roles, course/group/student management, attendance, group-based assessments with configurable criteria, GitHub-based submission and AI-assisted evaluation, quiz-result import and analytics, student dashboards, competency matrix, AI/Teacher feedback and PDF reports. Advanced document extraction, risk indicators, notifications, audit logging, Docker/CI-CD and advanced AI analytics remain optional unless explicitly prioritised during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